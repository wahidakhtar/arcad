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BEE5" w14:textId="77777777" w:rsidR="0060368D" w:rsidRDefault="00000000">
      <w:pPr>
        <w:pStyle w:val="Title"/>
      </w:pPr>
      <w:r>
        <w:t>ARCAD — Permission Model Reference</w:t>
      </w:r>
    </w:p>
    <w:p w14:paraId="4CB704F9" w14:textId="77777777" w:rsidR="0060368D" w:rsidRDefault="00000000">
      <w:r>
        <w:t>Generated 20 March 2026  ·  Updated 20 March 2026  ·  Source: Local DB (mirrored from Railway)</w:t>
      </w:r>
    </w:p>
    <w:p w14:paraId="2446B4A0" w14:textId="77777777" w:rsidR="0060368D" w:rsidRDefault="00000000">
      <w:pPr>
        <w:pStyle w:val="Heading1"/>
      </w:pPr>
      <w:r>
        <w:t>1. System Overview</w:t>
      </w:r>
    </w:p>
    <w:p w14:paraId="478C34BE" w14:textId="77777777" w:rsidR="0060368D" w:rsidRDefault="00000000">
      <w:r>
        <w:t>ARCAD uses a tag-based role-permission system. Every user holds one or more roles. Each role maps to a set of permission tags (e.g. site, transaction, billing). Tags carry independent read and write flags. Access decisions are evaluated at request time by combining all tags across all of a user's roles.</w:t>
      </w:r>
      <w:r>
        <w:br/>
      </w:r>
      <w:r>
        <w:br/>
        <w:t>Each user belongs to exactly one department. Cross-department role assignment is prohibited (enforced in both backend and frontend).</w:t>
      </w:r>
    </w:p>
    <w:p w14:paraId="68D035F6" w14:textId="77777777" w:rsidR="0060368D" w:rsidRDefault="00000000">
      <w:pPr>
        <w:pStyle w:val="Heading1"/>
      </w:pPr>
      <w:r>
        <w:t>2. Roles</w:t>
      </w:r>
    </w:p>
    <w:p w14:paraId="16B30F83" w14:textId="77777777" w:rsidR="0060368D" w:rsidRDefault="00000000">
      <w:pPr>
        <w:pStyle w:val="Heading2"/>
      </w:pPr>
      <w:r>
        <w:t>2a. Role Registry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0368D" w14:paraId="70FD2F58" w14:textId="77777777">
        <w:tc>
          <w:tcPr>
            <w:tcW w:w="1728" w:type="dxa"/>
            <w:shd w:val="clear" w:color="auto" w:fill="D9E1F2"/>
          </w:tcPr>
          <w:p w14:paraId="6E66D2B4" w14:textId="77777777" w:rsidR="0060368D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728" w:type="dxa"/>
            <w:shd w:val="clear" w:color="auto" w:fill="D9E1F2"/>
          </w:tcPr>
          <w:p w14:paraId="79AE337B" w14:textId="77777777" w:rsidR="0060368D" w:rsidRDefault="00000000">
            <w:r>
              <w:rPr>
                <w:b/>
                <w:sz w:val="20"/>
              </w:rPr>
              <w:t>Key</w:t>
            </w:r>
          </w:p>
        </w:tc>
        <w:tc>
          <w:tcPr>
            <w:tcW w:w="1728" w:type="dxa"/>
            <w:shd w:val="clear" w:color="auto" w:fill="D9E1F2"/>
          </w:tcPr>
          <w:p w14:paraId="2AF9EBB3" w14:textId="77777777" w:rsidR="0060368D" w:rsidRDefault="00000000">
            <w:r>
              <w:rPr>
                <w:b/>
                <w:sz w:val="20"/>
              </w:rPr>
              <w:t>Label</w:t>
            </w:r>
          </w:p>
        </w:tc>
        <w:tc>
          <w:tcPr>
            <w:tcW w:w="1728" w:type="dxa"/>
            <w:shd w:val="clear" w:color="auto" w:fill="D9E1F2"/>
          </w:tcPr>
          <w:p w14:paraId="50D3E8CD" w14:textId="77777777" w:rsidR="0060368D" w:rsidRDefault="00000000">
            <w:r>
              <w:rPr>
                <w:b/>
                <w:sz w:val="20"/>
              </w:rPr>
              <w:t>Dept</w:t>
            </w:r>
          </w:p>
        </w:tc>
        <w:tc>
          <w:tcPr>
            <w:tcW w:w="1728" w:type="dxa"/>
            <w:shd w:val="clear" w:color="auto" w:fill="D9E1F2"/>
          </w:tcPr>
          <w:p w14:paraId="6C96D1D8" w14:textId="77777777" w:rsidR="0060368D" w:rsidRDefault="00000000">
            <w:r>
              <w:rPr>
                <w:b/>
                <w:sz w:val="20"/>
              </w:rPr>
              <w:t>Scope</w:t>
            </w:r>
          </w:p>
        </w:tc>
      </w:tr>
      <w:tr w:rsidR="0060368D" w14:paraId="74CD6BCD" w14:textId="77777777">
        <w:tc>
          <w:tcPr>
            <w:tcW w:w="1728" w:type="dxa"/>
          </w:tcPr>
          <w:p w14:paraId="3C0E481E" w14:textId="77777777" w:rsidR="0060368D" w:rsidRDefault="00000000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AF17833" w14:textId="77777777" w:rsidR="0060368D" w:rsidRDefault="00000000">
            <w:r>
              <w:rPr>
                <w:sz w:val="20"/>
              </w:rPr>
              <w:t>mgmtl3</w:t>
            </w:r>
          </w:p>
        </w:tc>
        <w:tc>
          <w:tcPr>
            <w:tcW w:w="1728" w:type="dxa"/>
          </w:tcPr>
          <w:p w14:paraId="6C9CF313" w14:textId="77777777" w:rsidR="0060368D" w:rsidRDefault="00000000">
            <w:r>
              <w:rPr>
                <w:sz w:val="20"/>
              </w:rPr>
              <w:t>Management L3</w:t>
            </w:r>
          </w:p>
        </w:tc>
        <w:tc>
          <w:tcPr>
            <w:tcW w:w="1728" w:type="dxa"/>
          </w:tcPr>
          <w:p w14:paraId="5C2602BB" w14:textId="77777777" w:rsidR="0060368D" w:rsidRDefault="00000000">
            <w:r>
              <w:rPr>
                <w:sz w:val="20"/>
              </w:rPr>
              <w:t>mgmt</w:t>
            </w:r>
          </w:p>
        </w:tc>
        <w:tc>
          <w:tcPr>
            <w:tcW w:w="1728" w:type="dxa"/>
          </w:tcPr>
          <w:p w14:paraId="3943B040" w14:textId="77777777" w:rsidR="0060368D" w:rsidRDefault="00000000">
            <w:r>
              <w:rPr>
                <w:sz w:val="20"/>
              </w:rPr>
              <w:t>Global</w:t>
            </w:r>
          </w:p>
        </w:tc>
      </w:tr>
      <w:tr w:rsidR="0060368D" w14:paraId="7EEF60F2" w14:textId="77777777">
        <w:tc>
          <w:tcPr>
            <w:tcW w:w="1728" w:type="dxa"/>
          </w:tcPr>
          <w:p w14:paraId="07AD8E8A" w14:textId="77777777" w:rsidR="0060368D" w:rsidRDefault="00000000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841E960" w14:textId="77777777" w:rsidR="0060368D" w:rsidRDefault="00000000">
            <w:r>
              <w:rPr>
                <w:sz w:val="20"/>
              </w:rPr>
              <w:t>mgmtl2</w:t>
            </w:r>
          </w:p>
        </w:tc>
        <w:tc>
          <w:tcPr>
            <w:tcW w:w="1728" w:type="dxa"/>
          </w:tcPr>
          <w:p w14:paraId="03A2C5EB" w14:textId="77777777" w:rsidR="0060368D" w:rsidRDefault="00000000">
            <w:r>
              <w:rPr>
                <w:sz w:val="20"/>
              </w:rPr>
              <w:t>Management L2</w:t>
            </w:r>
          </w:p>
        </w:tc>
        <w:tc>
          <w:tcPr>
            <w:tcW w:w="1728" w:type="dxa"/>
          </w:tcPr>
          <w:p w14:paraId="168F8B23" w14:textId="77777777" w:rsidR="0060368D" w:rsidRDefault="00000000">
            <w:r>
              <w:rPr>
                <w:sz w:val="20"/>
              </w:rPr>
              <w:t>mgmt</w:t>
            </w:r>
          </w:p>
        </w:tc>
        <w:tc>
          <w:tcPr>
            <w:tcW w:w="1728" w:type="dxa"/>
          </w:tcPr>
          <w:p w14:paraId="1BD96B20" w14:textId="77777777" w:rsidR="0060368D" w:rsidRDefault="00000000">
            <w:r>
              <w:rPr>
                <w:sz w:val="20"/>
              </w:rPr>
              <w:t>Global</w:t>
            </w:r>
          </w:p>
        </w:tc>
      </w:tr>
      <w:tr w:rsidR="0060368D" w14:paraId="6E3EDEA7" w14:textId="77777777">
        <w:tc>
          <w:tcPr>
            <w:tcW w:w="1728" w:type="dxa"/>
          </w:tcPr>
          <w:p w14:paraId="40671834" w14:textId="77777777" w:rsidR="0060368D" w:rsidRDefault="00000000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E185922" w14:textId="77777777" w:rsidR="0060368D" w:rsidRDefault="00000000">
            <w:r>
              <w:rPr>
                <w:sz w:val="20"/>
              </w:rPr>
              <w:t>mgmtl1</w:t>
            </w:r>
          </w:p>
        </w:tc>
        <w:tc>
          <w:tcPr>
            <w:tcW w:w="1728" w:type="dxa"/>
          </w:tcPr>
          <w:p w14:paraId="172049D1" w14:textId="77777777" w:rsidR="0060368D" w:rsidRDefault="00000000">
            <w:r>
              <w:rPr>
                <w:sz w:val="20"/>
              </w:rPr>
              <w:t>Management L1</w:t>
            </w:r>
          </w:p>
        </w:tc>
        <w:tc>
          <w:tcPr>
            <w:tcW w:w="1728" w:type="dxa"/>
          </w:tcPr>
          <w:p w14:paraId="4CBC8FF2" w14:textId="77777777" w:rsidR="0060368D" w:rsidRDefault="00000000">
            <w:r>
              <w:rPr>
                <w:sz w:val="20"/>
              </w:rPr>
              <w:t>mgmt</w:t>
            </w:r>
          </w:p>
        </w:tc>
        <w:tc>
          <w:tcPr>
            <w:tcW w:w="1728" w:type="dxa"/>
          </w:tcPr>
          <w:p w14:paraId="78EB1984" w14:textId="77777777" w:rsidR="0060368D" w:rsidRDefault="00000000">
            <w:r>
              <w:rPr>
                <w:sz w:val="20"/>
              </w:rPr>
              <w:t>Global</w:t>
            </w:r>
          </w:p>
        </w:tc>
      </w:tr>
      <w:tr w:rsidR="0060368D" w14:paraId="39618EB8" w14:textId="77777777">
        <w:tc>
          <w:tcPr>
            <w:tcW w:w="1728" w:type="dxa"/>
          </w:tcPr>
          <w:p w14:paraId="7CF096B0" w14:textId="77777777" w:rsidR="0060368D" w:rsidRDefault="00000000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4D1DF0A" w14:textId="77777777" w:rsidR="0060368D" w:rsidRDefault="00000000">
            <w:r>
              <w:rPr>
                <w:sz w:val="20"/>
              </w:rPr>
              <w:t>accl2</w:t>
            </w:r>
          </w:p>
        </w:tc>
        <w:tc>
          <w:tcPr>
            <w:tcW w:w="1728" w:type="dxa"/>
          </w:tcPr>
          <w:p w14:paraId="72665B45" w14:textId="77777777" w:rsidR="0060368D" w:rsidRDefault="00000000">
            <w:r>
              <w:rPr>
                <w:sz w:val="20"/>
              </w:rPr>
              <w:t>Accounts L2</w:t>
            </w:r>
          </w:p>
        </w:tc>
        <w:tc>
          <w:tcPr>
            <w:tcW w:w="1728" w:type="dxa"/>
          </w:tcPr>
          <w:p w14:paraId="5BC861B2" w14:textId="77777777" w:rsidR="0060368D" w:rsidRDefault="00000000">
            <w:r>
              <w:rPr>
                <w:sz w:val="20"/>
              </w:rPr>
              <w:t>acc</w:t>
            </w:r>
          </w:p>
        </w:tc>
        <w:tc>
          <w:tcPr>
            <w:tcW w:w="1728" w:type="dxa"/>
          </w:tcPr>
          <w:p w14:paraId="3158DEA1" w14:textId="77777777" w:rsidR="0060368D" w:rsidRDefault="00000000">
            <w:r>
              <w:rPr>
                <w:sz w:val="20"/>
              </w:rPr>
              <w:t>Global</w:t>
            </w:r>
          </w:p>
        </w:tc>
      </w:tr>
      <w:tr w:rsidR="0060368D" w14:paraId="467DF60B" w14:textId="77777777">
        <w:tc>
          <w:tcPr>
            <w:tcW w:w="1728" w:type="dxa"/>
          </w:tcPr>
          <w:p w14:paraId="6EAD0694" w14:textId="77777777" w:rsidR="0060368D" w:rsidRDefault="00000000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EE23E85" w14:textId="77777777" w:rsidR="0060368D" w:rsidRDefault="00000000">
            <w:r>
              <w:rPr>
                <w:sz w:val="20"/>
              </w:rPr>
              <w:t>accl1</w:t>
            </w:r>
          </w:p>
        </w:tc>
        <w:tc>
          <w:tcPr>
            <w:tcW w:w="1728" w:type="dxa"/>
          </w:tcPr>
          <w:p w14:paraId="48855D97" w14:textId="77777777" w:rsidR="0060368D" w:rsidRDefault="00000000">
            <w:r>
              <w:rPr>
                <w:sz w:val="20"/>
              </w:rPr>
              <w:t>Accounts L1</w:t>
            </w:r>
          </w:p>
        </w:tc>
        <w:tc>
          <w:tcPr>
            <w:tcW w:w="1728" w:type="dxa"/>
          </w:tcPr>
          <w:p w14:paraId="3F644BA3" w14:textId="77777777" w:rsidR="0060368D" w:rsidRDefault="00000000">
            <w:r>
              <w:rPr>
                <w:sz w:val="20"/>
              </w:rPr>
              <w:t>acc</w:t>
            </w:r>
          </w:p>
        </w:tc>
        <w:tc>
          <w:tcPr>
            <w:tcW w:w="1728" w:type="dxa"/>
          </w:tcPr>
          <w:p w14:paraId="05B687A2" w14:textId="77777777" w:rsidR="0060368D" w:rsidRDefault="00000000">
            <w:r>
              <w:rPr>
                <w:sz w:val="20"/>
              </w:rPr>
              <w:t>Global</w:t>
            </w:r>
          </w:p>
        </w:tc>
      </w:tr>
      <w:tr w:rsidR="0060368D" w14:paraId="1290ADF1" w14:textId="77777777">
        <w:tc>
          <w:tcPr>
            <w:tcW w:w="1728" w:type="dxa"/>
          </w:tcPr>
          <w:p w14:paraId="6954D391" w14:textId="77777777" w:rsidR="0060368D" w:rsidRDefault="00000000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6455E21" w14:textId="77777777" w:rsidR="0060368D" w:rsidRDefault="00000000">
            <w:r>
              <w:rPr>
                <w:sz w:val="20"/>
              </w:rPr>
              <w:t>opsl3</w:t>
            </w:r>
          </w:p>
        </w:tc>
        <w:tc>
          <w:tcPr>
            <w:tcW w:w="1728" w:type="dxa"/>
          </w:tcPr>
          <w:p w14:paraId="5E390CE0" w14:textId="77777777" w:rsidR="0060368D" w:rsidRDefault="00000000">
            <w:r>
              <w:rPr>
                <w:sz w:val="20"/>
              </w:rPr>
              <w:t>Operations L3</w:t>
            </w:r>
          </w:p>
        </w:tc>
        <w:tc>
          <w:tcPr>
            <w:tcW w:w="1728" w:type="dxa"/>
          </w:tcPr>
          <w:p w14:paraId="4DAFD500" w14:textId="77777777" w:rsidR="0060368D" w:rsidRDefault="00000000">
            <w:r>
              <w:rPr>
                <w:sz w:val="20"/>
              </w:rPr>
              <w:t>ops</w:t>
            </w:r>
          </w:p>
        </w:tc>
        <w:tc>
          <w:tcPr>
            <w:tcW w:w="1728" w:type="dxa"/>
          </w:tcPr>
          <w:p w14:paraId="6D8B42DB" w14:textId="77777777" w:rsidR="0060368D" w:rsidRDefault="00000000">
            <w:r>
              <w:rPr>
                <w:sz w:val="20"/>
              </w:rPr>
              <w:t>Per-Project</w:t>
            </w:r>
          </w:p>
        </w:tc>
      </w:tr>
      <w:tr w:rsidR="0060368D" w14:paraId="4FF7E3B8" w14:textId="77777777">
        <w:tc>
          <w:tcPr>
            <w:tcW w:w="1728" w:type="dxa"/>
          </w:tcPr>
          <w:p w14:paraId="536DBD0F" w14:textId="77777777" w:rsidR="0060368D" w:rsidRDefault="00000000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3FABF5E" w14:textId="77777777" w:rsidR="0060368D" w:rsidRDefault="00000000">
            <w:r>
              <w:rPr>
                <w:sz w:val="20"/>
              </w:rPr>
              <w:t>opsl2</w:t>
            </w:r>
          </w:p>
        </w:tc>
        <w:tc>
          <w:tcPr>
            <w:tcW w:w="1728" w:type="dxa"/>
          </w:tcPr>
          <w:p w14:paraId="358C4799" w14:textId="77777777" w:rsidR="0060368D" w:rsidRDefault="00000000">
            <w:r>
              <w:rPr>
                <w:sz w:val="20"/>
              </w:rPr>
              <w:t>Operations L2</w:t>
            </w:r>
          </w:p>
        </w:tc>
        <w:tc>
          <w:tcPr>
            <w:tcW w:w="1728" w:type="dxa"/>
          </w:tcPr>
          <w:p w14:paraId="61A3993D" w14:textId="77777777" w:rsidR="0060368D" w:rsidRDefault="00000000">
            <w:r>
              <w:rPr>
                <w:sz w:val="20"/>
              </w:rPr>
              <w:t>ops</w:t>
            </w:r>
          </w:p>
        </w:tc>
        <w:tc>
          <w:tcPr>
            <w:tcW w:w="1728" w:type="dxa"/>
          </w:tcPr>
          <w:p w14:paraId="5C3A9F23" w14:textId="77777777" w:rsidR="0060368D" w:rsidRDefault="00000000">
            <w:r>
              <w:rPr>
                <w:sz w:val="20"/>
              </w:rPr>
              <w:t>Per-Project</w:t>
            </w:r>
          </w:p>
        </w:tc>
      </w:tr>
      <w:tr w:rsidR="0060368D" w14:paraId="7E06AA05" w14:textId="77777777">
        <w:tc>
          <w:tcPr>
            <w:tcW w:w="1728" w:type="dxa"/>
          </w:tcPr>
          <w:p w14:paraId="73E7FA29" w14:textId="77777777" w:rsidR="0060368D" w:rsidRDefault="00000000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574DB73" w14:textId="77777777" w:rsidR="0060368D" w:rsidRDefault="00000000">
            <w:r>
              <w:rPr>
                <w:sz w:val="20"/>
              </w:rPr>
              <w:t>opsl1</w:t>
            </w:r>
          </w:p>
        </w:tc>
        <w:tc>
          <w:tcPr>
            <w:tcW w:w="1728" w:type="dxa"/>
          </w:tcPr>
          <w:p w14:paraId="0F139B7A" w14:textId="77777777" w:rsidR="0060368D" w:rsidRDefault="00000000">
            <w:r>
              <w:rPr>
                <w:sz w:val="20"/>
              </w:rPr>
              <w:t>Operations L1</w:t>
            </w:r>
          </w:p>
        </w:tc>
        <w:tc>
          <w:tcPr>
            <w:tcW w:w="1728" w:type="dxa"/>
          </w:tcPr>
          <w:p w14:paraId="7E4062D8" w14:textId="77777777" w:rsidR="0060368D" w:rsidRDefault="00000000">
            <w:r>
              <w:rPr>
                <w:sz w:val="20"/>
              </w:rPr>
              <w:t>ops</w:t>
            </w:r>
          </w:p>
        </w:tc>
        <w:tc>
          <w:tcPr>
            <w:tcW w:w="1728" w:type="dxa"/>
          </w:tcPr>
          <w:p w14:paraId="071CFC45" w14:textId="77777777" w:rsidR="0060368D" w:rsidRDefault="00000000">
            <w:r>
              <w:rPr>
                <w:sz w:val="20"/>
              </w:rPr>
              <w:t>Per-Project</w:t>
            </w:r>
          </w:p>
        </w:tc>
      </w:tr>
      <w:tr w:rsidR="0060368D" w14:paraId="5012D3FA" w14:textId="77777777">
        <w:tc>
          <w:tcPr>
            <w:tcW w:w="1728" w:type="dxa"/>
          </w:tcPr>
          <w:p w14:paraId="60B5828B" w14:textId="77777777" w:rsidR="0060368D" w:rsidRDefault="00000000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E5DEA96" w14:textId="77777777" w:rsidR="0060368D" w:rsidRDefault="00000000">
            <w:r>
              <w:rPr>
                <w:sz w:val="20"/>
              </w:rPr>
              <w:t>hrl1</w:t>
            </w:r>
          </w:p>
        </w:tc>
        <w:tc>
          <w:tcPr>
            <w:tcW w:w="1728" w:type="dxa"/>
          </w:tcPr>
          <w:p w14:paraId="63FD3908" w14:textId="77777777" w:rsidR="0060368D" w:rsidRDefault="00000000">
            <w:r>
              <w:rPr>
                <w:sz w:val="20"/>
              </w:rPr>
              <w:t>HR L1</w:t>
            </w:r>
          </w:p>
        </w:tc>
        <w:tc>
          <w:tcPr>
            <w:tcW w:w="1728" w:type="dxa"/>
          </w:tcPr>
          <w:p w14:paraId="0481DF1F" w14:textId="77777777" w:rsidR="0060368D" w:rsidRDefault="00000000">
            <w:r>
              <w:rPr>
                <w:sz w:val="20"/>
              </w:rPr>
              <w:t>hr</w:t>
            </w:r>
          </w:p>
        </w:tc>
        <w:tc>
          <w:tcPr>
            <w:tcW w:w="1728" w:type="dxa"/>
          </w:tcPr>
          <w:p w14:paraId="05595B5E" w14:textId="77777777" w:rsidR="0060368D" w:rsidRDefault="00000000">
            <w:r>
              <w:rPr>
                <w:sz w:val="20"/>
              </w:rPr>
              <w:t>Global</w:t>
            </w:r>
          </w:p>
        </w:tc>
      </w:tr>
      <w:tr w:rsidR="0060368D" w14:paraId="0D11F680" w14:textId="77777777">
        <w:tc>
          <w:tcPr>
            <w:tcW w:w="1728" w:type="dxa"/>
          </w:tcPr>
          <w:p w14:paraId="7D5B0BD0" w14:textId="77777777" w:rsidR="0060368D" w:rsidRDefault="00000000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8E11D48" w14:textId="77777777" w:rsidR="0060368D" w:rsidRDefault="00000000">
            <w:r>
              <w:rPr>
                <w:sz w:val="20"/>
              </w:rPr>
              <w:t>fol1</w:t>
            </w:r>
          </w:p>
        </w:tc>
        <w:tc>
          <w:tcPr>
            <w:tcW w:w="1728" w:type="dxa"/>
          </w:tcPr>
          <w:p w14:paraId="5F2D0A3A" w14:textId="77777777" w:rsidR="0060368D" w:rsidRDefault="00000000">
            <w:r>
              <w:rPr>
                <w:sz w:val="20"/>
              </w:rPr>
              <w:t>FO L1</w:t>
            </w:r>
          </w:p>
        </w:tc>
        <w:tc>
          <w:tcPr>
            <w:tcW w:w="1728" w:type="dxa"/>
          </w:tcPr>
          <w:p w14:paraId="5DEE4050" w14:textId="77777777" w:rsidR="0060368D" w:rsidRDefault="00000000">
            <w:r>
              <w:rPr>
                <w:sz w:val="20"/>
              </w:rPr>
              <w:t>fo</w:t>
            </w:r>
          </w:p>
        </w:tc>
        <w:tc>
          <w:tcPr>
            <w:tcW w:w="1728" w:type="dxa"/>
          </w:tcPr>
          <w:p w14:paraId="182636D3" w14:textId="77777777" w:rsidR="0060368D" w:rsidRDefault="00000000">
            <w:r>
              <w:rPr>
                <w:sz w:val="20"/>
              </w:rPr>
              <w:t>Per-Project</w:t>
            </w:r>
          </w:p>
        </w:tc>
      </w:tr>
    </w:tbl>
    <w:p w14:paraId="052A48AC" w14:textId="77777777" w:rsidR="0060368D" w:rsidRDefault="00000000">
      <w:pPr>
        <w:pStyle w:val="Heading1"/>
      </w:pPr>
      <w:r>
        <w:t>3. Permission Tags by Role</w:t>
      </w:r>
    </w:p>
    <w:p w14:paraId="42329C7E" w14:textId="77777777" w:rsidR="0060368D" w:rsidRDefault="00000000">
      <w:r>
        <w:t>Each cell shows R (read) and/or W (write). A dash (–) means no access.</w:t>
      </w:r>
    </w:p>
    <w:p w14:paraId="2AAA557B" w14:textId="77777777" w:rsidR="0060368D" w:rsidRDefault="00000000">
      <w:r>
        <w:t>New tags added this revision: acc_update, assign_role. Updated tags: doc_badge, update, user, site (glossary only).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713"/>
        <w:gridCol w:w="704"/>
        <w:gridCol w:w="479"/>
        <w:gridCol w:w="688"/>
        <w:gridCol w:w="417"/>
        <w:gridCol w:w="514"/>
        <w:gridCol w:w="523"/>
        <w:gridCol w:w="417"/>
        <w:gridCol w:w="417"/>
        <w:gridCol w:w="417"/>
        <w:gridCol w:w="677"/>
        <w:gridCol w:w="460"/>
        <w:gridCol w:w="706"/>
        <w:gridCol w:w="523"/>
        <w:gridCol w:w="417"/>
      </w:tblGrid>
      <w:tr w:rsidR="0060368D" w14:paraId="73B72E14" w14:textId="77777777">
        <w:tc>
          <w:tcPr>
            <w:tcW w:w="540" w:type="dxa"/>
            <w:shd w:val="clear" w:color="auto" w:fill="D9E1F2"/>
          </w:tcPr>
          <w:p w14:paraId="639E2301" w14:textId="77777777" w:rsidR="0060368D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540" w:type="dxa"/>
            <w:shd w:val="clear" w:color="auto" w:fill="D9E1F2"/>
          </w:tcPr>
          <w:p w14:paraId="44B1B69A" w14:textId="77777777" w:rsidR="0060368D" w:rsidRDefault="00000000">
            <w:r>
              <w:rPr>
                <w:b/>
                <w:sz w:val="20"/>
              </w:rPr>
              <w:t>acc_update</w:t>
            </w:r>
          </w:p>
        </w:tc>
        <w:tc>
          <w:tcPr>
            <w:tcW w:w="540" w:type="dxa"/>
            <w:shd w:val="clear" w:color="auto" w:fill="D9E1F2"/>
          </w:tcPr>
          <w:p w14:paraId="70B71898" w14:textId="77777777" w:rsidR="0060368D" w:rsidRDefault="00000000">
            <w:r>
              <w:rPr>
                <w:b/>
                <w:sz w:val="20"/>
              </w:rPr>
              <w:t>assign_role</w:t>
            </w:r>
          </w:p>
        </w:tc>
        <w:tc>
          <w:tcPr>
            <w:tcW w:w="540" w:type="dxa"/>
            <w:shd w:val="clear" w:color="auto" w:fill="D9E1F2"/>
          </w:tcPr>
          <w:p w14:paraId="3B377994" w14:textId="77777777" w:rsidR="0060368D" w:rsidRDefault="00000000">
            <w:r>
              <w:rPr>
                <w:b/>
                <w:sz w:val="20"/>
              </w:rPr>
              <w:t>billing</w:t>
            </w:r>
          </w:p>
        </w:tc>
        <w:tc>
          <w:tcPr>
            <w:tcW w:w="540" w:type="dxa"/>
            <w:shd w:val="clear" w:color="auto" w:fill="D9E1F2"/>
          </w:tcPr>
          <w:p w14:paraId="5A3FEE11" w14:textId="77777777" w:rsidR="0060368D" w:rsidRDefault="00000000">
            <w:r>
              <w:rPr>
                <w:b/>
                <w:sz w:val="20"/>
              </w:rPr>
              <w:t>doc_badge</w:t>
            </w:r>
          </w:p>
        </w:tc>
        <w:tc>
          <w:tcPr>
            <w:tcW w:w="540" w:type="dxa"/>
            <w:shd w:val="clear" w:color="auto" w:fill="D9E1F2"/>
          </w:tcPr>
          <w:p w14:paraId="619CF111" w14:textId="77777777" w:rsidR="0060368D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540" w:type="dxa"/>
            <w:shd w:val="clear" w:color="auto" w:fill="D9E1F2"/>
          </w:tcPr>
          <w:p w14:paraId="5CD912C8" w14:textId="77777777" w:rsidR="0060368D" w:rsidRDefault="00000000">
            <w:r>
              <w:rPr>
                <w:b/>
                <w:sz w:val="20"/>
              </w:rPr>
              <w:t>people</w:t>
            </w:r>
          </w:p>
        </w:tc>
        <w:tc>
          <w:tcPr>
            <w:tcW w:w="540" w:type="dxa"/>
            <w:shd w:val="clear" w:color="auto" w:fill="D9E1F2"/>
          </w:tcPr>
          <w:p w14:paraId="0EB27B4B" w14:textId="77777777" w:rsidR="0060368D" w:rsidRDefault="00000000">
            <w:r>
              <w:rPr>
                <w:b/>
                <w:sz w:val="20"/>
              </w:rPr>
              <w:t>project</w:t>
            </w:r>
          </w:p>
        </w:tc>
        <w:tc>
          <w:tcPr>
            <w:tcW w:w="540" w:type="dxa"/>
            <w:shd w:val="clear" w:color="auto" w:fill="D9E1F2"/>
          </w:tcPr>
          <w:p w14:paraId="7030B0A7" w14:textId="77777777" w:rsidR="0060368D" w:rsidRDefault="00000000">
            <w:r>
              <w:rPr>
                <w:b/>
                <w:sz w:val="20"/>
              </w:rPr>
              <w:t>rate</w:t>
            </w:r>
          </w:p>
        </w:tc>
        <w:tc>
          <w:tcPr>
            <w:tcW w:w="540" w:type="dxa"/>
            <w:shd w:val="clear" w:color="auto" w:fill="D9E1F2"/>
          </w:tcPr>
          <w:p w14:paraId="16F5F0A7" w14:textId="77777777" w:rsidR="0060368D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540" w:type="dxa"/>
            <w:shd w:val="clear" w:color="auto" w:fill="D9E1F2"/>
          </w:tcPr>
          <w:p w14:paraId="741E056A" w14:textId="77777777" w:rsidR="0060368D" w:rsidRDefault="00000000">
            <w:r>
              <w:rPr>
                <w:b/>
                <w:sz w:val="20"/>
              </w:rPr>
              <w:t>site</w:t>
            </w:r>
          </w:p>
        </w:tc>
        <w:tc>
          <w:tcPr>
            <w:tcW w:w="540" w:type="dxa"/>
            <w:shd w:val="clear" w:color="auto" w:fill="D9E1F2"/>
          </w:tcPr>
          <w:p w14:paraId="3EC2B00A" w14:textId="77777777" w:rsidR="0060368D" w:rsidRDefault="00000000">
            <w:r>
              <w:rPr>
                <w:b/>
                <w:sz w:val="20"/>
              </w:rPr>
              <w:t>subproject</w:t>
            </w:r>
          </w:p>
        </w:tc>
        <w:tc>
          <w:tcPr>
            <w:tcW w:w="540" w:type="dxa"/>
            <w:shd w:val="clear" w:color="auto" w:fill="D9E1F2"/>
          </w:tcPr>
          <w:p w14:paraId="4DE84520" w14:textId="77777777" w:rsidR="0060368D" w:rsidRDefault="00000000">
            <w:r>
              <w:rPr>
                <w:b/>
                <w:sz w:val="20"/>
              </w:rPr>
              <w:t>ticket</w:t>
            </w:r>
          </w:p>
        </w:tc>
        <w:tc>
          <w:tcPr>
            <w:tcW w:w="540" w:type="dxa"/>
            <w:shd w:val="clear" w:color="auto" w:fill="D9E1F2"/>
          </w:tcPr>
          <w:p w14:paraId="62B0C021" w14:textId="77777777" w:rsidR="0060368D" w:rsidRDefault="00000000">
            <w:r>
              <w:rPr>
                <w:b/>
                <w:sz w:val="20"/>
              </w:rPr>
              <w:t>transaction</w:t>
            </w:r>
          </w:p>
        </w:tc>
        <w:tc>
          <w:tcPr>
            <w:tcW w:w="540" w:type="dxa"/>
            <w:shd w:val="clear" w:color="auto" w:fill="D9E1F2"/>
          </w:tcPr>
          <w:p w14:paraId="31C79438" w14:textId="77777777" w:rsidR="0060368D" w:rsidRDefault="00000000">
            <w:r>
              <w:rPr>
                <w:b/>
                <w:sz w:val="20"/>
              </w:rPr>
              <w:t>update</w:t>
            </w:r>
          </w:p>
        </w:tc>
        <w:tc>
          <w:tcPr>
            <w:tcW w:w="540" w:type="dxa"/>
            <w:shd w:val="clear" w:color="auto" w:fill="D9E1F2"/>
          </w:tcPr>
          <w:p w14:paraId="508E0734" w14:textId="77777777" w:rsidR="0060368D" w:rsidRDefault="00000000">
            <w:r>
              <w:rPr>
                <w:b/>
                <w:sz w:val="20"/>
              </w:rPr>
              <w:t>user</w:t>
            </w:r>
          </w:p>
        </w:tc>
      </w:tr>
      <w:tr w:rsidR="0060368D" w14:paraId="5EE919F0" w14:textId="77777777">
        <w:tc>
          <w:tcPr>
            <w:tcW w:w="540" w:type="dxa"/>
          </w:tcPr>
          <w:p w14:paraId="556FAD73" w14:textId="77777777" w:rsidR="0060368D" w:rsidRDefault="00000000">
            <w:r>
              <w:rPr>
                <w:sz w:val="20"/>
              </w:rPr>
              <w:t>Management L3</w:t>
            </w:r>
          </w:p>
        </w:tc>
        <w:tc>
          <w:tcPr>
            <w:tcW w:w="540" w:type="dxa"/>
          </w:tcPr>
          <w:p w14:paraId="385DFC1B" w14:textId="3606A079" w:rsidR="0060368D" w:rsidRDefault="00000000">
            <w:r>
              <w:rPr>
                <w:sz w:val="20"/>
              </w:rPr>
              <w:t>R</w:t>
            </w:r>
            <w:r w:rsidR="002F535C">
              <w:rPr>
                <w:sz w:val="20"/>
              </w:rPr>
              <w:t>+W</w:t>
            </w:r>
          </w:p>
        </w:tc>
        <w:tc>
          <w:tcPr>
            <w:tcW w:w="540" w:type="dxa"/>
          </w:tcPr>
          <w:p w14:paraId="089D5DCC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18240140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3850B92F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0BDD1E1D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3CD8F070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98CD17A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5A4D1886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5AB2B966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157F6D67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5494B8BF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880574B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1EA1C545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3F19A68F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56178228" w14:textId="77777777" w:rsidR="0060368D" w:rsidRDefault="00000000">
            <w:r>
              <w:rPr>
                <w:sz w:val="20"/>
              </w:rPr>
              <w:t>R+W</w:t>
            </w:r>
          </w:p>
        </w:tc>
      </w:tr>
      <w:tr w:rsidR="0060368D" w14:paraId="13558B22" w14:textId="77777777">
        <w:tc>
          <w:tcPr>
            <w:tcW w:w="540" w:type="dxa"/>
          </w:tcPr>
          <w:p w14:paraId="2F94EB1F" w14:textId="77777777" w:rsidR="0060368D" w:rsidRDefault="00000000">
            <w:r>
              <w:rPr>
                <w:sz w:val="20"/>
              </w:rPr>
              <w:t>Manag</w:t>
            </w:r>
            <w:r>
              <w:rPr>
                <w:sz w:val="20"/>
              </w:rPr>
              <w:lastRenderedPageBreak/>
              <w:t>ement L2</w:t>
            </w:r>
          </w:p>
        </w:tc>
        <w:tc>
          <w:tcPr>
            <w:tcW w:w="540" w:type="dxa"/>
          </w:tcPr>
          <w:p w14:paraId="7F0CE36B" w14:textId="77777777" w:rsidR="0060368D" w:rsidRDefault="00000000">
            <w:r>
              <w:rPr>
                <w:sz w:val="20"/>
              </w:rPr>
              <w:lastRenderedPageBreak/>
              <w:t>R</w:t>
            </w:r>
          </w:p>
        </w:tc>
        <w:tc>
          <w:tcPr>
            <w:tcW w:w="540" w:type="dxa"/>
          </w:tcPr>
          <w:p w14:paraId="2C7D73F0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3D57F99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108D0061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0C543D04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16B589A3" w14:textId="77777777" w:rsidR="0060368D" w:rsidRDefault="00000000">
            <w:r>
              <w:rPr>
                <w:sz w:val="20"/>
              </w:rPr>
              <w:t>R+</w:t>
            </w:r>
            <w:r>
              <w:rPr>
                <w:sz w:val="20"/>
              </w:rPr>
              <w:lastRenderedPageBreak/>
              <w:t>W</w:t>
            </w:r>
          </w:p>
        </w:tc>
        <w:tc>
          <w:tcPr>
            <w:tcW w:w="540" w:type="dxa"/>
          </w:tcPr>
          <w:p w14:paraId="4D6DFB1F" w14:textId="77777777" w:rsidR="0060368D" w:rsidRDefault="00000000">
            <w:r>
              <w:rPr>
                <w:sz w:val="20"/>
              </w:rPr>
              <w:lastRenderedPageBreak/>
              <w:t>R+</w:t>
            </w:r>
            <w:r>
              <w:rPr>
                <w:sz w:val="20"/>
              </w:rPr>
              <w:lastRenderedPageBreak/>
              <w:t>W</w:t>
            </w:r>
          </w:p>
        </w:tc>
        <w:tc>
          <w:tcPr>
            <w:tcW w:w="540" w:type="dxa"/>
          </w:tcPr>
          <w:p w14:paraId="0F47A3FD" w14:textId="77777777" w:rsidR="0060368D" w:rsidRDefault="00000000">
            <w:r>
              <w:rPr>
                <w:sz w:val="20"/>
              </w:rPr>
              <w:lastRenderedPageBreak/>
              <w:t>R</w:t>
            </w:r>
          </w:p>
        </w:tc>
        <w:tc>
          <w:tcPr>
            <w:tcW w:w="540" w:type="dxa"/>
          </w:tcPr>
          <w:p w14:paraId="4A6ADE93" w14:textId="77777777" w:rsidR="0060368D" w:rsidRDefault="00000000">
            <w:r>
              <w:rPr>
                <w:sz w:val="20"/>
              </w:rPr>
              <w:t>R</w:t>
            </w:r>
            <w:r>
              <w:rPr>
                <w:sz w:val="20"/>
              </w:rPr>
              <w:lastRenderedPageBreak/>
              <w:t>+W</w:t>
            </w:r>
          </w:p>
        </w:tc>
        <w:tc>
          <w:tcPr>
            <w:tcW w:w="540" w:type="dxa"/>
          </w:tcPr>
          <w:p w14:paraId="00E99A0D" w14:textId="77777777" w:rsidR="0060368D" w:rsidRDefault="00000000">
            <w:r>
              <w:rPr>
                <w:sz w:val="20"/>
              </w:rPr>
              <w:lastRenderedPageBreak/>
              <w:t>R</w:t>
            </w:r>
          </w:p>
        </w:tc>
        <w:tc>
          <w:tcPr>
            <w:tcW w:w="540" w:type="dxa"/>
          </w:tcPr>
          <w:p w14:paraId="1CC7A6BD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3254551D" w14:textId="77777777" w:rsidR="0060368D" w:rsidRDefault="00000000">
            <w:r>
              <w:rPr>
                <w:sz w:val="20"/>
              </w:rPr>
              <w:t>R+</w:t>
            </w:r>
            <w:r>
              <w:rPr>
                <w:sz w:val="20"/>
              </w:rPr>
              <w:lastRenderedPageBreak/>
              <w:t>W</w:t>
            </w:r>
          </w:p>
        </w:tc>
        <w:tc>
          <w:tcPr>
            <w:tcW w:w="540" w:type="dxa"/>
          </w:tcPr>
          <w:p w14:paraId="6851FE34" w14:textId="77777777" w:rsidR="0060368D" w:rsidRDefault="00000000">
            <w:r>
              <w:rPr>
                <w:sz w:val="20"/>
              </w:rPr>
              <w:lastRenderedPageBreak/>
              <w:t>R</w:t>
            </w:r>
          </w:p>
        </w:tc>
        <w:tc>
          <w:tcPr>
            <w:tcW w:w="540" w:type="dxa"/>
          </w:tcPr>
          <w:p w14:paraId="2C921015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7A7FC92C" w14:textId="77777777" w:rsidR="0060368D" w:rsidRDefault="00000000">
            <w:r>
              <w:rPr>
                <w:sz w:val="20"/>
              </w:rPr>
              <w:t>R</w:t>
            </w:r>
          </w:p>
        </w:tc>
      </w:tr>
      <w:tr w:rsidR="0060368D" w14:paraId="7BAB8475" w14:textId="77777777">
        <w:tc>
          <w:tcPr>
            <w:tcW w:w="540" w:type="dxa"/>
          </w:tcPr>
          <w:p w14:paraId="53C74B47" w14:textId="77777777" w:rsidR="0060368D" w:rsidRDefault="00000000">
            <w:r>
              <w:rPr>
                <w:sz w:val="20"/>
              </w:rPr>
              <w:t>Management L1</w:t>
            </w:r>
          </w:p>
        </w:tc>
        <w:tc>
          <w:tcPr>
            <w:tcW w:w="540" w:type="dxa"/>
          </w:tcPr>
          <w:p w14:paraId="1F9FB7E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4D5F4CAC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5C0D32F5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0168BDFE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2A4D7CB6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79B617E0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59BED5D6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091E52BB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6B587732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3BE199E6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58D9D336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3788A379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0FF41F2B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235C6FAB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2C34ABB2" w14:textId="77777777" w:rsidR="0060368D" w:rsidRDefault="00000000">
            <w:r>
              <w:rPr>
                <w:sz w:val="20"/>
              </w:rPr>
              <w:t>R</w:t>
            </w:r>
          </w:p>
        </w:tc>
      </w:tr>
      <w:tr w:rsidR="0060368D" w14:paraId="6EF9D440" w14:textId="77777777">
        <w:tc>
          <w:tcPr>
            <w:tcW w:w="540" w:type="dxa"/>
          </w:tcPr>
          <w:p w14:paraId="7E057090" w14:textId="77777777" w:rsidR="0060368D" w:rsidRDefault="00000000">
            <w:r>
              <w:rPr>
                <w:sz w:val="20"/>
              </w:rPr>
              <w:t>Accounts L2</w:t>
            </w:r>
          </w:p>
        </w:tc>
        <w:tc>
          <w:tcPr>
            <w:tcW w:w="540" w:type="dxa"/>
          </w:tcPr>
          <w:p w14:paraId="31BC5274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20B3F5A6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2E39C0D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0E661C8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0142254E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619DC72C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CEED8C5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71FEF78C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5D6BAAF9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068AE8B4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1A0DF77E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24DC55CC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3D42F5A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E296B08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45FBFBDB" w14:textId="77777777" w:rsidR="0060368D" w:rsidRDefault="00000000">
            <w:r>
              <w:rPr>
                <w:sz w:val="20"/>
              </w:rPr>
              <w:t>–</w:t>
            </w:r>
          </w:p>
        </w:tc>
      </w:tr>
      <w:tr w:rsidR="0060368D" w14:paraId="4FA37694" w14:textId="77777777">
        <w:tc>
          <w:tcPr>
            <w:tcW w:w="540" w:type="dxa"/>
          </w:tcPr>
          <w:p w14:paraId="01509756" w14:textId="77777777" w:rsidR="0060368D" w:rsidRDefault="00000000">
            <w:r>
              <w:rPr>
                <w:sz w:val="20"/>
              </w:rPr>
              <w:t>Accounts L1</w:t>
            </w:r>
          </w:p>
        </w:tc>
        <w:tc>
          <w:tcPr>
            <w:tcW w:w="540" w:type="dxa"/>
          </w:tcPr>
          <w:p w14:paraId="0BCA69EE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F4E7EF7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169B537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3F59DB38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53BBDD2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0FEE1043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AF28E44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06489BD3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2A8EAE51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EC229E6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39CE398B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37824CEF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CCE3296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2D775C17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5714AFA7" w14:textId="77777777" w:rsidR="0060368D" w:rsidRDefault="00000000">
            <w:r>
              <w:rPr>
                <w:sz w:val="20"/>
              </w:rPr>
              <w:t>–</w:t>
            </w:r>
          </w:p>
        </w:tc>
      </w:tr>
      <w:tr w:rsidR="0060368D" w14:paraId="7E6BCC2D" w14:textId="77777777">
        <w:tc>
          <w:tcPr>
            <w:tcW w:w="540" w:type="dxa"/>
          </w:tcPr>
          <w:p w14:paraId="4D08EE98" w14:textId="77777777" w:rsidR="0060368D" w:rsidRDefault="00000000">
            <w:r>
              <w:rPr>
                <w:sz w:val="20"/>
              </w:rPr>
              <w:t>Operations L3</w:t>
            </w:r>
          </w:p>
        </w:tc>
        <w:tc>
          <w:tcPr>
            <w:tcW w:w="540" w:type="dxa"/>
          </w:tcPr>
          <w:p w14:paraId="6AB62D76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9FAE573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594167F5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D3E1385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117FB647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B8076E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A5EE6E5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5CCAAA4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7BB5268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8555125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2C16F1E7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074AEF42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0C95D43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280BCC93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7B3F931" w14:textId="77777777" w:rsidR="0060368D" w:rsidRDefault="00000000">
            <w:r>
              <w:rPr>
                <w:sz w:val="20"/>
              </w:rPr>
              <w:t>–</w:t>
            </w:r>
          </w:p>
        </w:tc>
      </w:tr>
      <w:tr w:rsidR="0060368D" w14:paraId="799789C7" w14:textId="77777777">
        <w:tc>
          <w:tcPr>
            <w:tcW w:w="540" w:type="dxa"/>
          </w:tcPr>
          <w:p w14:paraId="0884D276" w14:textId="77777777" w:rsidR="0060368D" w:rsidRDefault="00000000">
            <w:r>
              <w:rPr>
                <w:sz w:val="20"/>
              </w:rPr>
              <w:t>Operations L2</w:t>
            </w:r>
          </w:p>
        </w:tc>
        <w:tc>
          <w:tcPr>
            <w:tcW w:w="540" w:type="dxa"/>
          </w:tcPr>
          <w:p w14:paraId="6A8AB2EF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5FF7242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3CF3C59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04AEB2A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252C7304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3545223E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83F6A6F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3E2E9DB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33265F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F7F058F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704FB57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452B21E1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22BF9672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2AFB67DC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09CC319A" w14:textId="77777777" w:rsidR="0060368D" w:rsidRDefault="00000000">
            <w:r>
              <w:rPr>
                <w:sz w:val="20"/>
              </w:rPr>
              <w:t>–</w:t>
            </w:r>
          </w:p>
        </w:tc>
      </w:tr>
      <w:tr w:rsidR="0060368D" w14:paraId="1553E7FC" w14:textId="77777777">
        <w:tc>
          <w:tcPr>
            <w:tcW w:w="540" w:type="dxa"/>
          </w:tcPr>
          <w:p w14:paraId="458D9745" w14:textId="77777777" w:rsidR="0060368D" w:rsidRDefault="00000000">
            <w:r>
              <w:rPr>
                <w:sz w:val="20"/>
              </w:rPr>
              <w:t>Operations L1</w:t>
            </w:r>
          </w:p>
        </w:tc>
        <w:tc>
          <w:tcPr>
            <w:tcW w:w="540" w:type="dxa"/>
          </w:tcPr>
          <w:p w14:paraId="63F11532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2C704EB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814787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45E9046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1AD1B0DD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797AC32E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59EC50D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6FA81F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3593035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F9B39AA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01003BD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0104CEE0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30810F17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22CAEAB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6735C859" w14:textId="77777777" w:rsidR="0060368D" w:rsidRDefault="00000000">
            <w:r>
              <w:rPr>
                <w:sz w:val="20"/>
              </w:rPr>
              <w:t>–</w:t>
            </w:r>
          </w:p>
        </w:tc>
      </w:tr>
      <w:tr w:rsidR="0060368D" w14:paraId="0F31CF4F" w14:textId="77777777">
        <w:tc>
          <w:tcPr>
            <w:tcW w:w="540" w:type="dxa"/>
          </w:tcPr>
          <w:p w14:paraId="4EF7665E" w14:textId="77777777" w:rsidR="0060368D" w:rsidRDefault="00000000">
            <w:r>
              <w:rPr>
                <w:sz w:val="20"/>
              </w:rPr>
              <w:t>HR L1</w:t>
            </w:r>
          </w:p>
        </w:tc>
        <w:tc>
          <w:tcPr>
            <w:tcW w:w="540" w:type="dxa"/>
          </w:tcPr>
          <w:p w14:paraId="041F0A5B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5DCEF3F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77D3017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4EC8AFF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319D4536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974E3BC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14518934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7094491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59983CC0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405F75EE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293BFFAF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DCC9657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2CB08988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0B98FEE6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077784E4" w14:textId="77777777" w:rsidR="0060368D" w:rsidRDefault="00000000">
            <w:r>
              <w:rPr>
                <w:sz w:val="20"/>
              </w:rPr>
              <w:t>R+W</w:t>
            </w:r>
          </w:p>
        </w:tc>
      </w:tr>
      <w:tr w:rsidR="0060368D" w14:paraId="1ADB7904" w14:textId="77777777">
        <w:tc>
          <w:tcPr>
            <w:tcW w:w="540" w:type="dxa"/>
          </w:tcPr>
          <w:p w14:paraId="04EAD12F" w14:textId="77777777" w:rsidR="0060368D" w:rsidRDefault="00000000">
            <w:r>
              <w:rPr>
                <w:sz w:val="20"/>
              </w:rPr>
              <w:t>FO L1</w:t>
            </w:r>
          </w:p>
        </w:tc>
        <w:tc>
          <w:tcPr>
            <w:tcW w:w="540" w:type="dxa"/>
          </w:tcPr>
          <w:p w14:paraId="3F67B67D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08D0BF04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4B3CBB9E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73F67AF5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51D7EBAF" w14:textId="77777777" w:rsidR="0060368D" w:rsidRDefault="00000000">
            <w:r>
              <w:rPr>
                <w:sz w:val="20"/>
              </w:rPr>
              <w:t>R</w:t>
            </w:r>
          </w:p>
        </w:tc>
        <w:tc>
          <w:tcPr>
            <w:tcW w:w="540" w:type="dxa"/>
          </w:tcPr>
          <w:p w14:paraId="63797AF4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466ECF70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2418CBA3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6648FEC9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963454E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066847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47F4E634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19304756" w14:textId="77777777" w:rsidR="0060368D" w:rsidRDefault="00000000">
            <w:r>
              <w:rPr>
                <w:sz w:val="20"/>
              </w:rPr>
              <w:t>R+W</w:t>
            </w:r>
          </w:p>
        </w:tc>
        <w:tc>
          <w:tcPr>
            <w:tcW w:w="540" w:type="dxa"/>
          </w:tcPr>
          <w:p w14:paraId="6C2D7E0A" w14:textId="77777777" w:rsidR="0060368D" w:rsidRDefault="00000000">
            <w:r>
              <w:rPr>
                <w:sz w:val="20"/>
              </w:rPr>
              <w:t>–</w:t>
            </w:r>
          </w:p>
        </w:tc>
        <w:tc>
          <w:tcPr>
            <w:tcW w:w="540" w:type="dxa"/>
          </w:tcPr>
          <w:p w14:paraId="284930A2" w14:textId="77777777" w:rsidR="0060368D" w:rsidRDefault="00000000">
            <w:r>
              <w:rPr>
                <w:sz w:val="20"/>
              </w:rPr>
              <w:t>–</w:t>
            </w:r>
          </w:p>
        </w:tc>
      </w:tr>
    </w:tbl>
    <w:p w14:paraId="70BE50D6" w14:textId="77777777" w:rsidR="0060368D" w:rsidRDefault="00000000">
      <w:pPr>
        <w:pStyle w:val="Heading1"/>
      </w:pPr>
      <w:r>
        <w:t>4. Role Assignment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368D" w14:paraId="523CB853" w14:textId="77777777">
        <w:tc>
          <w:tcPr>
            <w:tcW w:w="2880" w:type="dxa"/>
            <w:shd w:val="clear" w:color="auto" w:fill="D9E1F2"/>
          </w:tcPr>
          <w:p w14:paraId="50301F65" w14:textId="77777777" w:rsidR="0060368D" w:rsidRDefault="00000000">
            <w:r>
              <w:rPr>
                <w:b/>
                <w:sz w:val="20"/>
              </w:rPr>
              <w:t>Role / Rule</w:t>
            </w:r>
          </w:p>
        </w:tc>
        <w:tc>
          <w:tcPr>
            <w:tcW w:w="2880" w:type="dxa"/>
            <w:shd w:val="clear" w:color="auto" w:fill="D9E1F2"/>
          </w:tcPr>
          <w:p w14:paraId="6131570E" w14:textId="77777777" w:rsidR="0060368D" w:rsidRDefault="00000000">
            <w:r>
              <w:rPr>
                <w:b/>
                <w:sz w:val="20"/>
              </w:rPr>
              <w:t>Scope</w:t>
            </w:r>
          </w:p>
        </w:tc>
        <w:tc>
          <w:tcPr>
            <w:tcW w:w="2880" w:type="dxa"/>
            <w:shd w:val="clear" w:color="auto" w:fill="D9E1F2"/>
          </w:tcPr>
          <w:p w14:paraId="3CE5AD78" w14:textId="77777777" w:rsidR="0060368D" w:rsidRDefault="00000000">
            <w:r>
              <w:rPr>
                <w:b/>
                <w:sz w:val="20"/>
              </w:rPr>
              <w:t>Rule</w:t>
            </w:r>
          </w:p>
        </w:tc>
      </w:tr>
      <w:tr w:rsidR="0060368D" w14:paraId="065F4CE7" w14:textId="77777777">
        <w:tc>
          <w:tcPr>
            <w:tcW w:w="2880" w:type="dxa"/>
          </w:tcPr>
          <w:p w14:paraId="7E7818EC" w14:textId="77777777" w:rsidR="0060368D" w:rsidRDefault="00000000">
            <w:r>
              <w:rPr>
                <w:sz w:val="20"/>
              </w:rPr>
              <w:t>mgmt l1/l2/l3</w:t>
            </w:r>
          </w:p>
        </w:tc>
        <w:tc>
          <w:tcPr>
            <w:tcW w:w="2880" w:type="dxa"/>
          </w:tcPr>
          <w:p w14:paraId="60610E98" w14:textId="77777777" w:rsidR="0060368D" w:rsidRDefault="00000000">
            <w:r>
              <w:rPr>
                <w:sz w:val="20"/>
              </w:rPr>
              <w:t>Global</w:t>
            </w:r>
          </w:p>
        </w:tc>
        <w:tc>
          <w:tcPr>
            <w:tcW w:w="2880" w:type="dxa"/>
          </w:tcPr>
          <w:p w14:paraId="0679B69D" w14:textId="77777777" w:rsidR="0060368D" w:rsidRDefault="00000000">
            <w:r>
              <w:rPr>
                <w:sz w:val="20"/>
              </w:rPr>
              <w:t>Single role per department level; no project scope.</w:t>
            </w:r>
          </w:p>
        </w:tc>
      </w:tr>
      <w:tr w:rsidR="0060368D" w14:paraId="4745E074" w14:textId="77777777">
        <w:tc>
          <w:tcPr>
            <w:tcW w:w="2880" w:type="dxa"/>
          </w:tcPr>
          <w:p w14:paraId="1115DF4F" w14:textId="77777777" w:rsidR="0060368D" w:rsidRDefault="00000000">
            <w:r>
              <w:rPr>
                <w:sz w:val="20"/>
              </w:rPr>
              <w:t>acc l1</w:t>
            </w:r>
          </w:p>
        </w:tc>
        <w:tc>
          <w:tcPr>
            <w:tcW w:w="2880" w:type="dxa"/>
          </w:tcPr>
          <w:p w14:paraId="0F24A5AE" w14:textId="77777777" w:rsidR="0060368D" w:rsidRDefault="00000000">
            <w:r>
              <w:rPr>
                <w:sz w:val="20"/>
              </w:rPr>
              <w:t>Global</w:t>
            </w:r>
          </w:p>
        </w:tc>
        <w:tc>
          <w:tcPr>
            <w:tcW w:w="2880" w:type="dxa"/>
          </w:tcPr>
          <w:p w14:paraId="0BF4BEBC" w14:textId="77777777" w:rsidR="0060368D" w:rsidRDefault="00000000">
            <w:r>
              <w:rPr>
                <w:sz w:val="20"/>
              </w:rPr>
              <w:t>Singleton — only one holder allowed system-wide.</w:t>
            </w:r>
          </w:p>
        </w:tc>
      </w:tr>
      <w:tr w:rsidR="0060368D" w14:paraId="44FBD426" w14:textId="77777777">
        <w:tc>
          <w:tcPr>
            <w:tcW w:w="2880" w:type="dxa"/>
          </w:tcPr>
          <w:p w14:paraId="5EC097C8" w14:textId="77777777" w:rsidR="0060368D" w:rsidRDefault="00000000">
            <w:r>
              <w:rPr>
                <w:sz w:val="20"/>
              </w:rPr>
              <w:t>acc l2</w:t>
            </w:r>
          </w:p>
        </w:tc>
        <w:tc>
          <w:tcPr>
            <w:tcW w:w="2880" w:type="dxa"/>
          </w:tcPr>
          <w:p w14:paraId="1D8BC51A" w14:textId="77777777" w:rsidR="0060368D" w:rsidRDefault="00000000">
            <w:r>
              <w:rPr>
                <w:sz w:val="20"/>
              </w:rPr>
              <w:t>Global</w:t>
            </w:r>
          </w:p>
        </w:tc>
        <w:tc>
          <w:tcPr>
            <w:tcW w:w="2880" w:type="dxa"/>
          </w:tcPr>
          <w:p w14:paraId="16152A13" w14:textId="77777777" w:rsidR="0060368D" w:rsidRDefault="00000000">
            <w:r>
              <w:rPr>
                <w:sz w:val="20"/>
              </w:rPr>
              <w:t>Singleton — only one holder allowed system-wide.</w:t>
            </w:r>
          </w:p>
        </w:tc>
      </w:tr>
      <w:tr w:rsidR="0060368D" w14:paraId="54F19A60" w14:textId="77777777">
        <w:tc>
          <w:tcPr>
            <w:tcW w:w="2880" w:type="dxa"/>
          </w:tcPr>
          <w:p w14:paraId="0C0686F5" w14:textId="77777777" w:rsidR="0060368D" w:rsidRDefault="00000000">
            <w:r>
              <w:rPr>
                <w:sz w:val="20"/>
              </w:rPr>
              <w:t>hr l1</w:t>
            </w:r>
          </w:p>
        </w:tc>
        <w:tc>
          <w:tcPr>
            <w:tcW w:w="2880" w:type="dxa"/>
          </w:tcPr>
          <w:p w14:paraId="71740D9D" w14:textId="77777777" w:rsidR="0060368D" w:rsidRDefault="00000000">
            <w:r>
              <w:rPr>
                <w:sz w:val="20"/>
              </w:rPr>
              <w:t>Global</w:t>
            </w:r>
          </w:p>
        </w:tc>
        <w:tc>
          <w:tcPr>
            <w:tcW w:w="2880" w:type="dxa"/>
          </w:tcPr>
          <w:p w14:paraId="0C3B2B1C" w14:textId="77777777" w:rsidR="0060368D" w:rsidRDefault="00000000">
            <w:r>
              <w:rPr>
                <w:sz w:val="20"/>
              </w:rPr>
              <w:t>Singleton — only one holder allowed system-wide.</w:t>
            </w:r>
          </w:p>
        </w:tc>
      </w:tr>
      <w:tr w:rsidR="0060368D" w14:paraId="1FD45D3B" w14:textId="77777777">
        <w:tc>
          <w:tcPr>
            <w:tcW w:w="2880" w:type="dxa"/>
          </w:tcPr>
          <w:p w14:paraId="53BC4079" w14:textId="77777777" w:rsidR="0060368D" w:rsidRDefault="00000000">
            <w:r>
              <w:rPr>
                <w:sz w:val="20"/>
              </w:rPr>
              <w:t>ops l1/l2</w:t>
            </w:r>
          </w:p>
        </w:tc>
        <w:tc>
          <w:tcPr>
            <w:tcW w:w="2880" w:type="dxa"/>
          </w:tcPr>
          <w:p w14:paraId="78023580" w14:textId="77777777" w:rsidR="0060368D" w:rsidRDefault="00000000">
            <w:r>
              <w:rPr>
                <w:sz w:val="20"/>
              </w:rPr>
              <w:t>Per-Project</w:t>
            </w:r>
          </w:p>
        </w:tc>
        <w:tc>
          <w:tcPr>
            <w:tcW w:w="2880" w:type="dxa"/>
          </w:tcPr>
          <w:p w14:paraId="07CB5DA6" w14:textId="77777777" w:rsidR="0060368D" w:rsidRDefault="00000000">
            <w:r>
              <w:rPr>
                <w:sz w:val="20"/>
              </w:rPr>
              <w:t>Multiple users may hold the same level for the same project.</w:t>
            </w:r>
          </w:p>
        </w:tc>
      </w:tr>
      <w:tr w:rsidR="0060368D" w14:paraId="72CD9231" w14:textId="77777777">
        <w:tc>
          <w:tcPr>
            <w:tcW w:w="2880" w:type="dxa"/>
          </w:tcPr>
          <w:p w14:paraId="3109758E" w14:textId="77777777" w:rsidR="0060368D" w:rsidRDefault="00000000">
            <w:r>
              <w:rPr>
                <w:sz w:val="20"/>
              </w:rPr>
              <w:t>ops l3</w:t>
            </w:r>
          </w:p>
        </w:tc>
        <w:tc>
          <w:tcPr>
            <w:tcW w:w="2880" w:type="dxa"/>
          </w:tcPr>
          <w:p w14:paraId="52EF8940" w14:textId="77777777" w:rsidR="0060368D" w:rsidRDefault="00000000">
            <w:r>
              <w:rPr>
                <w:sz w:val="20"/>
              </w:rPr>
              <w:t>Per-Project</w:t>
            </w:r>
          </w:p>
        </w:tc>
        <w:tc>
          <w:tcPr>
            <w:tcW w:w="2880" w:type="dxa"/>
          </w:tcPr>
          <w:p w14:paraId="4A712CB9" w14:textId="77777777" w:rsidR="0060368D" w:rsidRDefault="00000000">
            <w:r>
              <w:rPr>
                <w:sz w:val="20"/>
              </w:rPr>
              <w:t>Only ONE user may hold ops l3 for a given project at a time.</w:t>
            </w:r>
          </w:p>
        </w:tc>
      </w:tr>
      <w:tr w:rsidR="0060368D" w14:paraId="2C9740FE" w14:textId="77777777">
        <w:tc>
          <w:tcPr>
            <w:tcW w:w="2880" w:type="dxa"/>
          </w:tcPr>
          <w:p w14:paraId="536E4B99" w14:textId="77777777" w:rsidR="0060368D" w:rsidRDefault="00000000">
            <w:r>
              <w:rPr>
                <w:sz w:val="20"/>
              </w:rPr>
              <w:t>fo l1</w:t>
            </w:r>
          </w:p>
        </w:tc>
        <w:tc>
          <w:tcPr>
            <w:tcW w:w="2880" w:type="dxa"/>
          </w:tcPr>
          <w:p w14:paraId="495718B4" w14:textId="77777777" w:rsidR="0060368D" w:rsidRDefault="00000000">
            <w:r>
              <w:rPr>
                <w:sz w:val="20"/>
              </w:rPr>
              <w:t>Per-Project</w:t>
            </w:r>
          </w:p>
        </w:tc>
        <w:tc>
          <w:tcPr>
            <w:tcW w:w="2880" w:type="dxa"/>
          </w:tcPr>
          <w:p w14:paraId="2D5B8F5A" w14:textId="77777777" w:rsidR="0060368D" w:rsidRDefault="00000000">
            <w:r>
              <w:rPr>
                <w:sz w:val="20"/>
              </w:rPr>
              <w:t>Field officers are scoped to individual projects.</w:t>
            </w:r>
          </w:p>
        </w:tc>
      </w:tr>
      <w:tr w:rsidR="0060368D" w14:paraId="406D8E7B" w14:textId="77777777">
        <w:tc>
          <w:tcPr>
            <w:tcW w:w="2880" w:type="dxa"/>
          </w:tcPr>
          <w:p w14:paraId="41A52D2F" w14:textId="77777777" w:rsidR="0060368D" w:rsidRDefault="00000000">
            <w:r>
              <w:rPr>
                <w:sz w:val="20"/>
              </w:rPr>
              <w:t>Excluded combos</w:t>
            </w:r>
          </w:p>
        </w:tc>
        <w:tc>
          <w:tcPr>
            <w:tcW w:w="2880" w:type="dxa"/>
          </w:tcPr>
          <w:p w14:paraId="78C346E7" w14:textId="77777777" w:rsidR="0060368D" w:rsidRDefault="00000000"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7683FC28" w14:textId="77777777" w:rsidR="0060368D" w:rsidRDefault="00000000">
            <w:r>
              <w:rPr>
                <w:sz w:val="20"/>
              </w:rPr>
              <w:t>acc l3, hr l2, hr l3, fo l2, fo l3, mgmt l3 are not assignable.</w:t>
            </w:r>
          </w:p>
        </w:tc>
      </w:tr>
      <w:tr w:rsidR="0060368D" w14:paraId="70CA96D6" w14:textId="77777777">
        <w:tc>
          <w:tcPr>
            <w:tcW w:w="2880" w:type="dxa"/>
          </w:tcPr>
          <w:p w14:paraId="45FFD994" w14:textId="77777777" w:rsidR="0060368D" w:rsidRDefault="00000000">
            <w:r>
              <w:rPr>
                <w:sz w:val="20"/>
              </w:rPr>
              <w:t>One dept per user</w:t>
            </w:r>
          </w:p>
        </w:tc>
        <w:tc>
          <w:tcPr>
            <w:tcW w:w="2880" w:type="dxa"/>
          </w:tcPr>
          <w:p w14:paraId="034AD4E4" w14:textId="77777777" w:rsidR="0060368D" w:rsidRDefault="00000000"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68D5E54D" w14:textId="77777777" w:rsidR="0060368D" w:rsidRDefault="00000000">
            <w:r>
              <w:rPr>
                <w:sz w:val="20"/>
              </w:rPr>
              <w:t xml:space="preserve">A user may only hold roles from a single department. If a user already has an ops role, the assignment modal must not allow adding an acc, hr, mgmt, or fo role. Backend rejects cross-department assignment with 403. Frontend filters the </w:t>
            </w:r>
            <w:r>
              <w:rPr>
                <w:sz w:val="20"/>
              </w:rPr>
              <w:lastRenderedPageBreak/>
              <w:t>department dropdown to only show the user's existing department (or all departments if the user has no roles yet).</w:t>
            </w:r>
          </w:p>
        </w:tc>
      </w:tr>
    </w:tbl>
    <w:p w14:paraId="270974BF" w14:textId="77777777" w:rsidR="0060368D" w:rsidRDefault="00000000">
      <w:pPr>
        <w:pStyle w:val="Heading1"/>
      </w:pPr>
      <w:r>
        <w:lastRenderedPageBreak/>
        <w:t>5. Current User Roster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0368D" w14:paraId="5B043ECF" w14:textId="77777777">
        <w:tc>
          <w:tcPr>
            <w:tcW w:w="1728" w:type="dxa"/>
            <w:shd w:val="clear" w:color="auto" w:fill="D9E1F2"/>
          </w:tcPr>
          <w:p w14:paraId="30D09788" w14:textId="77777777" w:rsidR="0060368D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728" w:type="dxa"/>
            <w:shd w:val="clear" w:color="auto" w:fill="D9E1F2"/>
          </w:tcPr>
          <w:p w14:paraId="4D521592" w14:textId="77777777" w:rsidR="0060368D" w:rsidRDefault="00000000">
            <w:r>
              <w:rPr>
                <w:b/>
                <w:sz w:val="20"/>
              </w:rPr>
              <w:t>Name</w:t>
            </w:r>
          </w:p>
        </w:tc>
        <w:tc>
          <w:tcPr>
            <w:tcW w:w="1728" w:type="dxa"/>
            <w:shd w:val="clear" w:color="auto" w:fill="D9E1F2"/>
          </w:tcPr>
          <w:p w14:paraId="611261B9" w14:textId="77777777" w:rsidR="0060368D" w:rsidRDefault="00000000">
            <w:r>
              <w:rPr>
                <w:b/>
                <w:sz w:val="20"/>
              </w:rPr>
              <w:t>Username</w:t>
            </w:r>
          </w:p>
        </w:tc>
        <w:tc>
          <w:tcPr>
            <w:tcW w:w="1728" w:type="dxa"/>
            <w:shd w:val="clear" w:color="auto" w:fill="D9E1F2"/>
          </w:tcPr>
          <w:p w14:paraId="193BCE53" w14:textId="77777777" w:rsidR="0060368D" w:rsidRDefault="00000000">
            <w:r>
              <w:rPr>
                <w:b/>
                <w:sz w:val="20"/>
              </w:rPr>
              <w:t>Role(s)</w:t>
            </w:r>
          </w:p>
        </w:tc>
        <w:tc>
          <w:tcPr>
            <w:tcW w:w="1728" w:type="dxa"/>
            <w:shd w:val="clear" w:color="auto" w:fill="D9E1F2"/>
          </w:tcPr>
          <w:p w14:paraId="26671102" w14:textId="77777777" w:rsidR="0060368D" w:rsidRDefault="00000000">
            <w:r>
              <w:rPr>
                <w:b/>
                <w:sz w:val="20"/>
              </w:rPr>
              <w:t>Project(s)</w:t>
            </w:r>
          </w:p>
        </w:tc>
      </w:tr>
      <w:tr w:rsidR="0060368D" w14:paraId="5C06169F" w14:textId="77777777">
        <w:tc>
          <w:tcPr>
            <w:tcW w:w="1728" w:type="dxa"/>
          </w:tcPr>
          <w:p w14:paraId="4CEA772C" w14:textId="77777777" w:rsidR="0060368D" w:rsidRDefault="00000000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9EAA302" w14:textId="77777777" w:rsidR="0060368D" w:rsidRDefault="00000000">
            <w:r>
              <w:rPr>
                <w:sz w:val="20"/>
              </w:rPr>
              <w:t>Saddam Ahmed</w:t>
            </w:r>
          </w:p>
        </w:tc>
        <w:tc>
          <w:tcPr>
            <w:tcW w:w="1728" w:type="dxa"/>
          </w:tcPr>
          <w:p w14:paraId="197C5D45" w14:textId="77777777" w:rsidR="0060368D" w:rsidRDefault="00000000">
            <w:r>
              <w:rPr>
                <w:sz w:val="20"/>
              </w:rPr>
              <w:t>saddam</w:t>
            </w:r>
          </w:p>
        </w:tc>
        <w:tc>
          <w:tcPr>
            <w:tcW w:w="1728" w:type="dxa"/>
          </w:tcPr>
          <w:p w14:paraId="5312D5DD" w14:textId="77777777" w:rsidR="0060368D" w:rsidRDefault="00000000">
            <w:r>
              <w:rPr>
                <w:sz w:val="20"/>
              </w:rPr>
              <w:t>mgmt l3</w:t>
            </w:r>
          </w:p>
        </w:tc>
        <w:tc>
          <w:tcPr>
            <w:tcW w:w="1728" w:type="dxa"/>
          </w:tcPr>
          <w:p w14:paraId="14A36929" w14:textId="77777777" w:rsidR="0060368D" w:rsidRDefault="00000000">
            <w:r>
              <w:rPr>
                <w:sz w:val="20"/>
              </w:rPr>
              <w:t>—</w:t>
            </w:r>
          </w:p>
        </w:tc>
      </w:tr>
      <w:tr w:rsidR="0060368D" w14:paraId="62F1EA93" w14:textId="77777777">
        <w:tc>
          <w:tcPr>
            <w:tcW w:w="1728" w:type="dxa"/>
          </w:tcPr>
          <w:p w14:paraId="709EAB99" w14:textId="77777777" w:rsidR="0060368D" w:rsidRDefault="00000000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22A049F" w14:textId="77777777" w:rsidR="0060368D" w:rsidRDefault="00000000">
            <w:r>
              <w:rPr>
                <w:sz w:val="20"/>
              </w:rPr>
              <w:t>Saquib Ansari</w:t>
            </w:r>
          </w:p>
        </w:tc>
        <w:tc>
          <w:tcPr>
            <w:tcW w:w="1728" w:type="dxa"/>
          </w:tcPr>
          <w:p w14:paraId="70FFFAC9" w14:textId="77777777" w:rsidR="0060368D" w:rsidRDefault="00000000">
            <w:r>
              <w:rPr>
                <w:sz w:val="20"/>
              </w:rPr>
              <w:t>saquib</w:t>
            </w:r>
          </w:p>
        </w:tc>
        <w:tc>
          <w:tcPr>
            <w:tcW w:w="1728" w:type="dxa"/>
          </w:tcPr>
          <w:p w14:paraId="2744E59C" w14:textId="77777777" w:rsidR="0060368D" w:rsidRDefault="00000000">
            <w:r>
              <w:rPr>
                <w:sz w:val="20"/>
              </w:rPr>
              <w:t>mgmt l2</w:t>
            </w:r>
          </w:p>
        </w:tc>
        <w:tc>
          <w:tcPr>
            <w:tcW w:w="1728" w:type="dxa"/>
          </w:tcPr>
          <w:p w14:paraId="19295D6D" w14:textId="77777777" w:rsidR="0060368D" w:rsidRDefault="00000000">
            <w:r>
              <w:rPr>
                <w:sz w:val="20"/>
              </w:rPr>
              <w:t>—</w:t>
            </w:r>
          </w:p>
        </w:tc>
      </w:tr>
      <w:tr w:rsidR="0060368D" w14:paraId="4F806E9C" w14:textId="77777777">
        <w:tc>
          <w:tcPr>
            <w:tcW w:w="1728" w:type="dxa"/>
          </w:tcPr>
          <w:p w14:paraId="75C0EA48" w14:textId="77777777" w:rsidR="0060368D" w:rsidRDefault="00000000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4E8C70B" w14:textId="77777777" w:rsidR="0060368D" w:rsidRDefault="00000000">
            <w:r>
              <w:rPr>
                <w:sz w:val="20"/>
              </w:rPr>
              <w:t>Wahid Akhtar</w:t>
            </w:r>
          </w:p>
        </w:tc>
        <w:tc>
          <w:tcPr>
            <w:tcW w:w="1728" w:type="dxa"/>
          </w:tcPr>
          <w:p w14:paraId="7128A046" w14:textId="77777777" w:rsidR="0060368D" w:rsidRDefault="00000000">
            <w:r>
              <w:rPr>
                <w:sz w:val="20"/>
              </w:rPr>
              <w:t>wahid</w:t>
            </w:r>
          </w:p>
        </w:tc>
        <w:tc>
          <w:tcPr>
            <w:tcW w:w="1728" w:type="dxa"/>
          </w:tcPr>
          <w:p w14:paraId="3E998EDF" w14:textId="77777777" w:rsidR="0060368D" w:rsidRDefault="00000000">
            <w:r>
              <w:rPr>
                <w:sz w:val="20"/>
              </w:rPr>
              <w:t>mgmt l1</w:t>
            </w:r>
          </w:p>
        </w:tc>
        <w:tc>
          <w:tcPr>
            <w:tcW w:w="1728" w:type="dxa"/>
          </w:tcPr>
          <w:p w14:paraId="240ADB01" w14:textId="77777777" w:rsidR="0060368D" w:rsidRDefault="00000000">
            <w:r>
              <w:rPr>
                <w:sz w:val="20"/>
              </w:rPr>
              <w:t>—</w:t>
            </w:r>
          </w:p>
        </w:tc>
      </w:tr>
      <w:tr w:rsidR="0060368D" w14:paraId="157CC123" w14:textId="77777777">
        <w:tc>
          <w:tcPr>
            <w:tcW w:w="1728" w:type="dxa"/>
          </w:tcPr>
          <w:p w14:paraId="0D2027D3" w14:textId="77777777" w:rsidR="0060368D" w:rsidRDefault="00000000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5A47244" w14:textId="77777777" w:rsidR="0060368D" w:rsidRDefault="00000000">
            <w:r>
              <w:rPr>
                <w:sz w:val="20"/>
              </w:rPr>
              <w:t>Riya Kumari</w:t>
            </w:r>
          </w:p>
        </w:tc>
        <w:tc>
          <w:tcPr>
            <w:tcW w:w="1728" w:type="dxa"/>
          </w:tcPr>
          <w:p w14:paraId="30C05F6A" w14:textId="77777777" w:rsidR="0060368D" w:rsidRDefault="00000000">
            <w:r>
              <w:rPr>
                <w:sz w:val="20"/>
              </w:rPr>
              <w:t>riya</w:t>
            </w:r>
          </w:p>
        </w:tc>
        <w:tc>
          <w:tcPr>
            <w:tcW w:w="1728" w:type="dxa"/>
          </w:tcPr>
          <w:p w14:paraId="5F192EA3" w14:textId="77777777" w:rsidR="0060368D" w:rsidRDefault="00000000">
            <w:r>
              <w:rPr>
                <w:sz w:val="20"/>
              </w:rPr>
              <w:t>acc l2</w:t>
            </w:r>
          </w:p>
        </w:tc>
        <w:tc>
          <w:tcPr>
            <w:tcW w:w="1728" w:type="dxa"/>
          </w:tcPr>
          <w:p w14:paraId="641F07D7" w14:textId="77777777" w:rsidR="0060368D" w:rsidRDefault="00000000">
            <w:r>
              <w:rPr>
                <w:sz w:val="20"/>
              </w:rPr>
              <w:t>—</w:t>
            </w:r>
          </w:p>
        </w:tc>
      </w:tr>
      <w:tr w:rsidR="0060368D" w14:paraId="1E63867C" w14:textId="77777777">
        <w:tc>
          <w:tcPr>
            <w:tcW w:w="1728" w:type="dxa"/>
          </w:tcPr>
          <w:p w14:paraId="6E0A231E" w14:textId="77777777" w:rsidR="0060368D" w:rsidRDefault="00000000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5F23A13" w14:textId="77777777" w:rsidR="0060368D" w:rsidRDefault="00000000">
            <w:r>
              <w:rPr>
                <w:sz w:val="20"/>
              </w:rPr>
              <w:t>Vaishali Raj</w:t>
            </w:r>
          </w:p>
        </w:tc>
        <w:tc>
          <w:tcPr>
            <w:tcW w:w="1728" w:type="dxa"/>
          </w:tcPr>
          <w:p w14:paraId="08AAAE44" w14:textId="77777777" w:rsidR="0060368D" w:rsidRDefault="00000000">
            <w:r>
              <w:rPr>
                <w:sz w:val="20"/>
              </w:rPr>
              <w:t>vaishali</w:t>
            </w:r>
          </w:p>
        </w:tc>
        <w:tc>
          <w:tcPr>
            <w:tcW w:w="1728" w:type="dxa"/>
          </w:tcPr>
          <w:p w14:paraId="16EC257F" w14:textId="77777777" w:rsidR="0060368D" w:rsidRDefault="00000000">
            <w:r>
              <w:rPr>
                <w:sz w:val="20"/>
              </w:rPr>
              <w:t>acc l1</w:t>
            </w:r>
          </w:p>
        </w:tc>
        <w:tc>
          <w:tcPr>
            <w:tcW w:w="1728" w:type="dxa"/>
          </w:tcPr>
          <w:p w14:paraId="7C6734DA" w14:textId="77777777" w:rsidR="0060368D" w:rsidRDefault="00000000">
            <w:r>
              <w:rPr>
                <w:sz w:val="20"/>
              </w:rPr>
              <w:t>—</w:t>
            </w:r>
          </w:p>
        </w:tc>
      </w:tr>
      <w:tr w:rsidR="0060368D" w14:paraId="07AE00B8" w14:textId="77777777">
        <w:tc>
          <w:tcPr>
            <w:tcW w:w="1728" w:type="dxa"/>
          </w:tcPr>
          <w:p w14:paraId="6B2AFD1D" w14:textId="77777777" w:rsidR="0060368D" w:rsidRDefault="00000000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B3D38F8" w14:textId="77777777" w:rsidR="0060368D" w:rsidRDefault="00000000">
            <w:r>
              <w:rPr>
                <w:sz w:val="20"/>
              </w:rPr>
              <w:t>Sonal Wade</w:t>
            </w:r>
          </w:p>
        </w:tc>
        <w:tc>
          <w:tcPr>
            <w:tcW w:w="1728" w:type="dxa"/>
          </w:tcPr>
          <w:p w14:paraId="26BF7077" w14:textId="77777777" w:rsidR="0060368D" w:rsidRDefault="00000000">
            <w:r>
              <w:rPr>
                <w:sz w:val="20"/>
              </w:rPr>
              <w:t>sonal</w:t>
            </w:r>
          </w:p>
        </w:tc>
        <w:tc>
          <w:tcPr>
            <w:tcW w:w="1728" w:type="dxa"/>
          </w:tcPr>
          <w:p w14:paraId="194A4E23" w14:textId="77777777" w:rsidR="0060368D" w:rsidRDefault="00000000">
            <w:r>
              <w:rPr>
                <w:sz w:val="20"/>
              </w:rPr>
              <w:t>ops l3, ops l3</w:t>
            </w:r>
          </w:p>
        </w:tc>
        <w:tc>
          <w:tcPr>
            <w:tcW w:w="1728" w:type="dxa"/>
          </w:tcPr>
          <w:p w14:paraId="52A46470" w14:textId="77777777" w:rsidR="0060368D" w:rsidRDefault="00000000">
            <w:r>
              <w:rPr>
                <w:sz w:val="20"/>
              </w:rPr>
              <w:t>Mast CM, Mast Audit</w:t>
            </w:r>
          </w:p>
        </w:tc>
      </w:tr>
      <w:tr w:rsidR="0060368D" w14:paraId="4F46E06F" w14:textId="77777777">
        <w:tc>
          <w:tcPr>
            <w:tcW w:w="1728" w:type="dxa"/>
          </w:tcPr>
          <w:p w14:paraId="395E5921" w14:textId="77777777" w:rsidR="0060368D" w:rsidRDefault="00000000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38E08FF" w14:textId="77777777" w:rsidR="0060368D" w:rsidRDefault="00000000">
            <w:r>
              <w:rPr>
                <w:sz w:val="20"/>
              </w:rPr>
              <w:t>Shivani Pardeshi</w:t>
            </w:r>
          </w:p>
        </w:tc>
        <w:tc>
          <w:tcPr>
            <w:tcW w:w="1728" w:type="dxa"/>
          </w:tcPr>
          <w:p w14:paraId="2AFC1FD1" w14:textId="77777777" w:rsidR="0060368D" w:rsidRDefault="00000000">
            <w:r>
              <w:rPr>
                <w:sz w:val="20"/>
              </w:rPr>
              <w:t>shivani</w:t>
            </w:r>
          </w:p>
        </w:tc>
        <w:tc>
          <w:tcPr>
            <w:tcW w:w="1728" w:type="dxa"/>
          </w:tcPr>
          <w:p w14:paraId="255D4E19" w14:textId="77777777" w:rsidR="0060368D" w:rsidRDefault="00000000">
            <w:r>
              <w:rPr>
                <w:sz w:val="20"/>
              </w:rPr>
              <w:t>ops l2, ops l2</w:t>
            </w:r>
          </w:p>
        </w:tc>
        <w:tc>
          <w:tcPr>
            <w:tcW w:w="1728" w:type="dxa"/>
          </w:tcPr>
          <w:p w14:paraId="0789DF44" w14:textId="77777777" w:rsidR="0060368D" w:rsidRDefault="00000000">
            <w:r>
              <w:rPr>
                <w:sz w:val="20"/>
              </w:rPr>
              <w:t>Mast Audit, Mast CM</w:t>
            </w:r>
          </w:p>
        </w:tc>
      </w:tr>
      <w:tr w:rsidR="0060368D" w14:paraId="067BBE0B" w14:textId="77777777">
        <w:tc>
          <w:tcPr>
            <w:tcW w:w="1728" w:type="dxa"/>
          </w:tcPr>
          <w:p w14:paraId="6D1CED05" w14:textId="77777777" w:rsidR="0060368D" w:rsidRDefault="00000000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9BDCBD6" w14:textId="77777777" w:rsidR="0060368D" w:rsidRDefault="00000000">
            <w:r>
              <w:rPr>
                <w:sz w:val="20"/>
              </w:rPr>
              <w:t>Babita Kumari</w:t>
            </w:r>
          </w:p>
        </w:tc>
        <w:tc>
          <w:tcPr>
            <w:tcW w:w="1728" w:type="dxa"/>
          </w:tcPr>
          <w:p w14:paraId="51417D53" w14:textId="77777777" w:rsidR="0060368D" w:rsidRDefault="00000000">
            <w:r>
              <w:rPr>
                <w:sz w:val="20"/>
              </w:rPr>
              <w:t>babita</w:t>
            </w:r>
          </w:p>
        </w:tc>
        <w:tc>
          <w:tcPr>
            <w:tcW w:w="1728" w:type="dxa"/>
          </w:tcPr>
          <w:p w14:paraId="5871B5EA" w14:textId="77777777" w:rsidR="0060368D" w:rsidRDefault="00000000">
            <w:r>
              <w:rPr>
                <w:sz w:val="20"/>
              </w:rPr>
              <w:t>ops l2, ops l3</w:t>
            </w:r>
          </w:p>
        </w:tc>
        <w:tc>
          <w:tcPr>
            <w:tcW w:w="1728" w:type="dxa"/>
          </w:tcPr>
          <w:p w14:paraId="1D5CA6E7" w14:textId="77777777" w:rsidR="0060368D" w:rsidRDefault="00000000">
            <w:r>
              <w:rPr>
                <w:sz w:val="20"/>
              </w:rPr>
              <w:t>Mast Installation, Mast Dismantle</w:t>
            </w:r>
          </w:p>
        </w:tc>
      </w:tr>
      <w:tr w:rsidR="0060368D" w14:paraId="2F07A848" w14:textId="77777777">
        <w:tc>
          <w:tcPr>
            <w:tcW w:w="1728" w:type="dxa"/>
          </w:tcPr>
          <w:p w14:paraId="54366278" w14:textId="77777777" w:rsidR="0060368D" w:rsidRDefault="00000000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56C7175" w14:textId="77777777" w:rsidR="0060368D" w:rsidRDefault="00000000">
            <w:r>
              <w:rPr>
                <w:sz w:val="20"/>
              </w:rPr>
              <w:t>Tamanna Parveen</w:t>
            </w:r>
          </w:p>
        </w:tc>
        <w:tc>
          <w:tcPr>
            <w:tcW w:w="1728" w:type="dxa"/>
          </w:tcPr>
          <w:p w14:paraId="6C496380" w14:textId="77777777" w:rsidR="0060368D" w:rsidRDefault="00000000">
            <w:r>
              <w:rPr>
                <w:sz w:val="20"/>
              </w:rPr>
              <w:t>tamanna</w:t>
            </w:r>
          </w:p>
        </w:tc>
        <w:tc>
          <w:tcPr>
            <w:tcW w:w="1728" w:type="dxa"/>
          </w:tcPr>
          <w:p w14:paraId="567B2913" w14:textId="77777777" w:rsidR="0060368D" w:rsidRDefault="00000000">
            <w:r>
              <w:rPr>
                <w:sz w:val="20"/>
              </w:rPr>
              <w:t>ops l2</w:t>
            </w:r>
          </w:p>
        </w:tc>
        <w:tc>
          <w:tcPr>
            <w:tcW w:w="1728" w:type="dxa"/>
          </w:tcPr>
          <w:p w14:paraId="4DE3963E" w14:textId="77777777" w:rsidR="0060368D" w:rsidRDefault="00000000">
            <w:r>
              <w:rPr>
                <w:sz w:val="20"/>
              </w:rPr>
              <w:t>Broadband</w:t>
            </w:r>
          </w:p>
        </w:tc>
      </w:tr>
      <w:tr w:rsidR="0060368D" w14:paraId="6935BF87" w14:textId="77777777">
        <w:tc>
          <w:tcPr>
            <w:tcW w:w="1728" w:type="dxa"/>
          </w:tcPr>
          <w:p w14:paraId="53CFB13D" w14:textId="77777777" w:rsidR="0060368D" w:rsidRDefault="00000000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61CF5E41" w14:textId="77777777" w:rsidR="0060368D" w:rsidRDefault="00000000">
            <w:r>
              <w:rPr>
                <w:sz w:val="20"/>
              </w:rPr>
              <w:t>Ashwini Gulhane</w:t>
            </w:r>
          </w:p>
        </w:tc>
        <w:tc>
          <w:tcPr>
            <w:tcW w:w="1728" w:type="dxa"/>
          </w:tcPr>
          <w:p w14:paraId="6B5FCF6F" w14:textId="77777777" w:rsidR="0060368D" w:rsidRDefault="00000000">
            <w:r>
              <w:rPr>
                <w:sz w:val="20"/>
              </w:rPr>
              <w:t>ashwini</w:t>
            </w:r>
          </w:p>
        </w:tc>
        <w:tc>
          <w:tcPr>
            <w:tcW w:w="1728" w:type="dxa"/>
          </w:tcPr>
          <w:p w14:paraId="55A5BDC6" w14:textId="77777777" w:rsidR="0060368D" w:rsidRDefault="00000000">
            <w:r>
              <w:rPr>
                <w:sz w:val="20"/>
              </w:rPr>
              <w:t>ops l2, ops l2</w:t>
            </w:r>
          </w:p>
        </w:tc>
        <w:tc>
          <w:tcPr>
            <w:tcW w:w="1728" w:type="dxa"/>
          </w:tcPr>
          <w:p w14:paraId="526E36B6" w14:textId="77777777" w:rsidR="0060368D" w:rsidRDefault="00000000">
            <w:r>
              <w:rPr>
                <w:sz w:val="20"/>
              </w:rPr>
              <w:t>Mast Audit, Mast CM</w:t>
            </w:r>
          </w:p>
        </w:tc>
      </w:tr>
      <w:tr w:rsidR="0060368D" w14:paraId="2166686B" w14:textId="77777777">
        <w:tc>
          <w:tcPr>
            <w:tcW w:w="1728" w:type="dxa"/>
          </w:tcPr>
          <w:p w14:paraId="4E018EF6" w14:textId="77777777" w:rsidR="0060368D" w:rsidRDefault="00000000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2CD642F1" w14:textId="77777777" w:rsidR="0060368D" w:rsidRDefault="00000000">
            <w:r>
              <w:rPr>
                <w:sz w:val="20"/>
              </w:rPr>
              <w:t>Sarita</w:t>
            </w:r>
          </w:p>
        </w:tc>
        <w:tc>
          <w:tcPr>
            <w:tcW w:w="1728" w:type="dxa"/>
          </w:tcPr>
          <w:p w14:paraId="32D2EDA5" w14:textId="77777777" w:rsidR="0060368D" w:rsidRDefault="00000000">
            <w:r>
              <w:rPr>
                <w:sz w:val="20"/>
              </w:rPr>
              <w:t>sarita</w:t>
            </w:r>
          </w:p>
        </w:tc>
        <w:tc>
          <w:tcPr>
            <w:tcW w:w="1728" w:type="dxa"/>
          </w:tcPr>
          <w:p w14:paraId="60F3A177" w14:textId="77777777" w:rsidR="0060368D" w:rsidRDefault="00000000">
            <w:r>
              <w:rPr>
                <w:sz w:val="20"/>
              </w:rPr>
              <w:t>ops l2</w:t>
            </w:r>
          </w:p>
        </w:tc>
        <w:tc>
          <w:tcPr>
            <w:tcW w:w="1728" w:type="dxa"/>
          </w:tcPr>
          <w:p w14:paraId="7D8639DA" w14:textId="77777777" w:rsidR="0060368D" w:rsidRDefault="00000000">
            <w:r>
              <w:rPr>
                <w:sz w:val="20"/>
              </w:rPr>
              <w:t>Mast Dismantle</w:t>
            </w:r>
          </w:p>
        </w:tc>
      </w:tr>
      <w:tr w:rsidR="0060368D" w14:paraId="6BCFA2BB" w14:textId="77777777">
        <w:tc>
          <w:tcPr>
            <w:tcW w:w="1728" w:type="dxa"/>
          </w:tcPr>
          <w:p w14:paraId="70C08CE3" w14:textId="77777777" w:rsidR="0060368D" w:rsidRDefault="00000000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5E9CD43" w14:textId="77777777" w:rsidR="0060368D" w:rsidRDefault="00000000">
            <w:r>
              <w:rPr>
                <w:sz w:val="20"/>
              </w:rPr>
              <w:t>Danish Alam</w:t>
            </w:r>
          </w:p>
        </w:tc>
        <w:tc>
          <w:tcPr>
            <w:tcW w:w="1728" w:type="dxa"/>
          </w:tcPr>
          <w:p w14:paraId="1574534B" w14:textId="77777777" w:rsidR="0060368D" w:rsidRDefault="00000000">
            <w:r>
              <w:rPr>
                <w:sz w:val="20"/>
              </w:rPr>
              <w:t>danish</w:t>
            </w:r>
          </w:p>
        </w:tc>
        <w:tc>
          <w:tcPr>
            <w:tcW w:w="1728" w:type="dxa"/>
          </w:tcPr>
          <w:p w14:paraId="2AAC1075" w14:textId="77777777" w:rsidR="0060368D" w:rsidRDefault="00000000">
            <w:r>
              <w:rPr>
                <w:sz w:val="20"/>
              </w:rPr>
              <w:t>ops l1, ops l1</w:t>
            </w:r>
          </w:p>
        </w:tc>
        <w:tc>
          <w:tcPr>
            <w:tcW w:w="1728" w:type="dxa"/>
          </w:tcPr>
          <w:p w14:paraId="2600126D" w14:textId="77777777" w:rsidR="0060368D" w:rsidRDefault="00000000">
            <w:r>
              <w:rPr>
                <w:sz w:val="20"/>
              </w:rPr>
              <w:t>Mast Audit, Mast CM</w:t>
            </w:r>
          </w:p>
        </w:tc>
      </w:tr>
      <w:tr w:rsidR="0060368D" w14:paraId="6A088CC0" w14:textId="77777777">
        <w:tc>
          <w:tcPr>
            <w:tcW w:w="1728" w:type="dxa"/>
          </w:tcPr>
          <w:p w14:paraId="17A2D68C" w14:textId="77777777" w:rsidR="0060368D" w:rsidRDefault="00000000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5D0D8104" w14:textId="77777777" w:rsidR="0060368D" w:rsidRDefault="00000000">
            <w:r>
              <w:rPr>
                <w:sz w:val="20"/>
              </w:rPr>
              <w:t>Parvati</w:t>
            </w:r>
          </w:p>
        </w:tc>
        <w:tc>
          <w:tcPr>
            <w:tcW w:w="1728" w:type="dxa"/>
          </w:tcPr>
          <w:p w14:paraId="6A1B4D38" w14:textId="77777777" w:rsidR="0060368D" w:rsidRDefault="00000000">
            <w:r>
              <w:rPr>
                <w:sz w:val="20"/>
              </w:rPr>
              <w:t>parvati</w:t>
            </w:r>
          </w:p>
        </w:tc>
        <w:tc>
          <w:tcPr>
            <w:tcW w:w="1728" w:type="dxa"/>
          </w:tcPr>
          <w:p w14:paraId="346E4439" w14:textId="77777777" w:rsidR="0060368D" w:rsidRDefault="00000000">
            <w:r>
              <w:rPr>
                <w:sz w:val="20"/>
              </w:rPr>
              <w:t>ops l1, ops l1</w:t>
            </w:r>
          </w:p>
        </w:tc>
        <w:tc>
          <w:tcPr>
            <w:tcW w:w="1728" w:type="dxa"/>
          </w:tcPr>
          <w:p w14:paraId="053C013F" w14:textId="77777777" w:rsidR="0060368D" w:rsidRDefault="00000000">
            <w:r>
              <w:rPr>
                <w:sz w:val="20"/>
              </w:rPr>
              <w:t>Mast CM, Mast Audit</w:t>
            </w:r>
          </w:p>
        </w:tc>
      </w:tr>
      <w:tr w:rsidR="0060368D" w14:paraId="556931AD" w14:textId="77777777">
        <w:tc>
          <w:tcPr>
            <w:tcW w:w="1728" w:type="dxa"/>
          </w:tcPr>
          <w:p w14:paraId="650C8ACC" w14:textId="77777777" w:rsidR="0060368D" w:rsidRDefault="00000000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2D35A747" w14:textId="77777777" w:rsidR="0060368D" w:rsidRDefault="00000000">
            <w:r>
              <w:rPr>
                <w:sz w:val="20"/>
              </w:rPr>
              <w:t>Raziya Parween</w:t>
            </w:r>
          </w:p>
        </w:tc>
        <w:tc>
          <w:tcPr>
            <w:tcW w:w="1728" w:type="dxa"/>
          </w:tcPr>
          <w:p w14:paraId="7E5F093C" w14:textId="77777777" w:rsidR="0060368D" w:rsidRDefault="00000000">
            <w:r>
              <w:rPr>
                <w:sz w:val="20"/>
              </w:rPr>
              <w:t>raziya</w:t>
            </w:r>
          </w:p>
        </w:tc>
        <w:tc>
          <w:tcPr>
            <w:tcW w:w="1728" w:type="dxa"/>
          </w:tcPr>
          <w:p w14:paraId="1EF236B7" w14:textId="77777777" w:rsidR="0060368D" w:rsidRDefault="00000000">
            <w:r>
              <w:rPr>
                <w:sz w:val="20"/>
              </w:rPr>
              <w:t>ops l2</w:t>
            </w:r>
          </w:p>
        </w:tc>
        <w:tc>
          <w:tcPr>
            <w:tcW w:w="1728" w:type="dxa"/>
          </w:tcPr>
          <w:p w14:paraId="4D29BDF5" w14:textId="77777777" w:rsidR="0060368D" w:rsidRDefault="00000000">
            <w:r>
              <w:rPr>
                <w:sz w:val="20"/>
              </w:rPr>
              <w:t>Mast Dismantle</w:t>
            </w:r>
          </w:p>
        </w:tc>
      </w:tr>
      <w:tr w:rsidR="0060368D" w14:paraId="493499B0" w14:textId="77777777">
        <w:tc>
          <w:tcPr>
            <w:tcW w:w="1728" w:type="dxa"/>
          </w:tcPr>
          <w:p w14:paraId="3FA3933D" w14:textId="77777777" w:rsidR="0060368D" w:rsidRDefault="00000000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01545964" w14:textId="77777777" w:rsidR="0060368D" w:rsidRDefault="00000000">
            <w:r>
              <w:rPr>
                <w:sz w:val="20"/>
              </w:rPr>
              <w:t>Anushka Kumari</w:t>
            </w:r>
          </w:p>
        </w:tc>
        <w:tc>
          <w:tcPr>
            <w:tcW w:w="1728" w:type="dxa"/>
          </w:tcPr>
          <w:p w14:paraId="1BF5F6B8" w14:textId="77777777" w:rsidR="0060368D" w:rsidRDefault="00000000">
            <w:r>
              <w:rPr>
                <w:sz w:val="20"/>
              </w:rPr>
              <w:t>anushka</w:t>
            </w:r>
          </w:p>
        </w:tc>
        <w:tc>
          <w:tcPr>
            <w:tcW w:w="1728" w:type="dxa"/>
          </w:tcPr>
          <w:p w14:paraId="4606BCD2" w14:textId="77777777" w:rsidR="0060368D" w:rsidRDefault="00000000">
            <w:r>
              <w:rPr>
                <w:sz w:val="20"/>
              </w:rPr>
              <w:t>hr l1</w:t>
            </w:r>
          </w:p>
        </w:tc>
        <w:tc>
          <w:tcPr>
            <w:tcW w:w="1728" w:type="dxa"/>
          </w:tcPr>
          <w:p w14:paraId="0B86B0AD" w14:textId="77777777" w:rsidR="0060368D" w:rsidRDefault="00000000">
            <w:r>
              <w:rPr>
                <w:sz w:val="20"/>
              </w:rPr>
              <w:t>—</w:t>
            </w:r>
          </w:p>
        </w:tc>
      </w:tr>
      <w:tr w:rsidR="0060368D" w14:paraId="7DEA6017" w14:textId="77777777">
        <w:tc>
          <w:tcPr>
            <w:tcW w:w="1728" w:type="dxa"/>
          </w:tcPr>
          <w:p w14:paraId="01F8E1AA" w14:textId="77777777" w:rsidR="0060368D" w:rsidRDefault="00000000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43F5D960" w14:textId="77777777" w:rsidR="0060368D" w:rsidRDefault="00000000">
            <w:r>
              <w:rPr>
                <w:sz w:val="20"/>
              </w:rPr>
              <w:t>Sandeep Mehta</w:t>
            </w:r>
          </w:p>
        </w:tc>
        <w:tc>
          <w:tcPr>
            <w:tcW w:w="1728" w:type="dxa"/>
          </w:tcPr>
          <w:p w14:paraId="49A10E92" w14:textId="77777777" w:rsidR="0060368D" w:rsidRDefault="00000000">
            <w:r>
              <w:rPr>
                <w:sz w:val="20"/>
              </w:rPr>
              <w:t>sandeep</w:t>
            </w:r>
          </w:p>
        </w:tc>
        <w:tc>
          <w:tcPr>
            <w:tcW w:w="1728" w:type="dxa"/>
          </w:tcPr>
          <w:p w14:paraId="42B8C796" w14:textId="77777777" w:rsidR="0060368D" w:rsidRDefault="00000000">
            <w:r>
              <w:rPr>
                <w:sz w:val="20"/>
              </w:rPr>
              <w:t>fo l1, fo l1</w:t>
            </w:r>
          </w:p>
        </w:tc>
        <w:tc>
          <w:tcPr>
            <w:tcW w:w="1728" w:type="dxa"/>
          </w:tcPr>
          <w:p w14:paraId="45CDA972" w14:textId="77777777" w:rsidR="0060368D" w:rsidRDefault="00000000">
            <w:r>
              <w:rPr>
                <w:sz w:val="20"/>
              </w:rPr>
              <w:t>Mast Audit, Mast CM</w:t>
            </w:r>
          </w:p>
        </w:tc>
      </w:tr>
      <w:tr w:rsidR="0060368D" w14:paraId="64BDAAFF" w14:textId="77777777">
        <w:tc>
          <w:tcPr>
            <w:tcW w:w="1728" w:type="dxa"/>
          </w:tcPr>
          <w:p w14:paraId="23753EDB" w14:textId="77777777" w:rsidR="0060368D" w:rsidRDefault="00000000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63F90BA2" w14:textId="77777777" w:rsidR="0060368D" w:rsidRDefault="00000000">
            <w:r>
              <w:rPr>
                <w:sz w:val="20"/>
              </w:rPr>
              <w:t>Munna</w:t>
            </w:r>
          </w:p>
        </w:tc>
        <w:tc>
          <w:tcPr>
            <w:tcW w:w="1728" w:type="dxa"/>
          </w:tcPr>
          <w:p w14:paraId="644028E8" w14:textId="77777777" w:rsidR="0060368D" w:rsidRDefault="00000000">
            <w:r>
              <w:rPr>
                <w:sz w:val="20"/>
              </w:rPr>
              <w:t>munna</w:t>
            </w:r>
          </w:p>
        </w:tc>
        <w:tc>
          <w:tcPr>
            <w:tcW w:w="1728" w:type="dxa"/>
          </w:tcPr>
          <w:p w14:paraId="0C6E2B12" w14:textId="77777777" w:rsidR="0060368D" w:rsidRDefault="00000000">
            <w:r>
              <w:rPr>
                <w:sz w:val="20"/>
              </w:rPr>
              <w:t>fo l1, fo l1, fo l1, fo l1</w:t>
            </w:r>
          </w:p>
        </w:tc>
        <w:tc>
          <w:tcPr>
            <w:tcW w:w="1728" w:type="dxa"/>
          </w:tcPr>
          <w:p w14:paraId="7976FC65" w14:textId="77777777" w:rsidR="0060368D" w:rsidRDefault="00000000">
            <w:r>
              <w:rPr>
                <w:sz w:val="20"/>
              </w:rPr>
              <w:t>Mast Audit, Mast Dismantle, Mast CM, Mast Installation</w:t>
            </w:r>
          </w:p>
        </w:tc>
      </w:tr>
      <w:tr w:rsidR="0060368D" w14:paraId="419B677C" w14:textId="77777777">
        <w:tc>
          <w:tcPr>
            <w:tcW w:w="1728" w:type="dxa"/>
          </w:tcPr>
          <w:p w14:paraId="5B55DFA9" w14:textId="77777777" w:rsidR="0060368D" w:rsidRDefault="00000000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08724D3C" w14:textId="77777777" w:rsidR="0060368D" w:rsidRDefault="00000000">
            <w:r>
              <w:rPr>
                <w:sz w:val="20"/>
              </w:rPr>
              <w:t>Dileep</w:t>
            </w:r>
          </w:p>
        </w:tc>
        <w:tc>
          <w:tcPr>
            <w:tcW w:w="1728" w:type="dxa"/>
          </w:tcPr>
          <w:p w14:paraId="2409AD6C" w14:textId="77777777" w:rsidR="0060368D" w:rsidRDefault="00000000">
            <w:r>
              <w:rPr>
                <w:sz w:val="20"/>
              </w:rPr>
              <w:t>dileep</w:t>
            </w:r>
          </w:p>
        </w:tc>
        <w:tc>
          <w:tcPr>
            <w:tcW w:w="1728" w:type="dxa"/>
          </w:tcPr>
          <w:p w14:paraId="224ECBAC" w14:textId="77777777" w:rsidR="0060368D" w:rsidRDefault="00000000">
            <w:r>
              <w:rPr>
                <w:sz w:val="20"/>
              </w:rPr>
              <w:t>fo l1</w:t>
            </w:r>
          </w:p>
        </w:tc>
        <w:tc>
          <w:tcPr>
            <w:tcW w:w="1728" w:type="dxa"/>
          </w:tcPr>
          <w:p w14:paraId="43E84B3E" w14:textId="77777777" w:rsidR="0060368D" w:rsidRDefault="00000000">
            <w:r>
              <w:rPr>
                <w:sz w:val="20"/>
              </w:rPr>
              <w:t>Mast Installation</w:t>
            </w:r>
          </w:p>
        </w:tc>
      </w:tr>
      <w:tr w:rsidR="0060368D" w14:paraId="3FF57134" w14:textId="77777777">
        <w:tc>
          <w:tcPr>
            <w:tcW w:w="1728" w:type="dxa"/>
          </w:tcPr>
          <w:p w14:paraId="01DDD159" w14:textId="77777777" w:rsidR="0060368D" w:rsidRDefault="00000000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35B4F9E1" w14:textId="77777777" w:rsidR="0060368D" w:rsidRDefault="00000000">
            <w:r>
              <w:rPr>
                <w:sz w:val="20"/>
              </w:rPr>
              <w:t>Istiyaque Ahmed</w:t>
            </w:r>
          </w:p>
        </w:tc>
        <w:tc>
          <w:tcPr>
            <w:tcW w:w="1728" w:type="dxa"/>
          </w:tcPr>
          <w:p w14:paraId="7AE30F91" w14:textId="77777777" w:rsidR="0060368D" w:rsidRDefault="00000000">
            <w:r>
              <w:rPr>
                <w:sz w:val="20"/>
              </w:rPr>
              <w:t>istiyaque</w:t>
            </w:r>
          </w:p>
        </w:tc>
        <w:tc>
          <w:tcPr>
            <w:tcW w:w="1728" w:type="dxa"/>
          </w:tcPr>
          <w:p w14:paraId="73D934EB" w14:textId="77777777" w:rsidR="0060368D" w:rsidRDefault="00000000">
            <w:r>
              <w:rPr>
                <w:sz w:val="20"/>
              </w:rPr>
              <w:t>ops l3</w:t>
            </w:r>
          </w:p>
        </w:tc>
        <w:tc>
          <w:tcPr>
            <w:tcW w:w="1728" w:type="dxa"/>
          </w:tcPr>
          <w:p w14:paraId="6ED01653" w14:textId="77777777" w:rsidR="0060368D" w:rsidRDefault="00000000">
            <w:r>
              <w:rPr>
                <w:sz w:val="20"/>
              </w:rPr>
              <w:t>Broadband</w:t>
            </w:r>
          </w:p>
        </w:tc>
      </w:tr>
    </w:tbl>
    <w:p w14:paraId="4604A5E4" w14:textId="77777777" w:rsidR="0060368D" w:rsidRDefault="00000000">
      <w:pPr>
        <w:pStyle w:val="Heading1"/>
      </w:pPr>
      <w:r>
        <w:t>6. Permission Tag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368D" w14:paraId="17264C38" w14:textId="77777777">
        <w:tc>
          <w:tcPr>
            <w:tcW w:w="4320" w:type="dxa"/>
            <w:shd w:val="clear" w:color="auto" w:fill="D9E1F2"/>
          </w:tcPr>
          <w:p w14:paraId="3B5CF90A" w14:textId="77777777" w:rsidR="0060368D" w:rsidRDefault="00000000">
            <w:r>
              <w:rPr>
                <w:b/>
                <w:sz w:val="20"/>
              </w:rPr>
              <w:t>Tag</w:t>
            </w:r>
          </w:p>
        </w:tc>
        <w:tc>
          <w:tcPr>
            <w:tcW w:w="4320" w:type="dxa"/>
            <w:shd w:val="clear" w:color="auto" w:fill="D9E1F2"/>
          </w:tcPr>
          <w:p w14:paraId="78CACCF8" w14:textId="77777777" w:rsidR="0060368D" w:rsidRDefault="00000000">
            <w:r>
              <w:rPr>
                <w:b/>
                <w:sz w:val="20"/>
              </w:rPr>
              <w:t>What it controls</w:t>
            </w:r>
          </w:p>
        </w:tc>
      </w:tr>
      <w:tr w:rsidR="0060368D" w14:paraId="3608BB1B" w14:textId="77777777">
        <w:tc>
          <w:tcPr>
            <w:tcW w:w="4320" w:type="dxa"/>
          </w:tcPr>
          <w:p w14:paraId="3346B911" w14:textId="77777777" w:rsidR="0060368D" w:rsidRDefault="00000000">
            <w:r>
              <w:rPr>
                <w:sz w:val="20"/>
              </w:rPr>
              <w:t>acc_update</w:t>
            </w:r>
          </w:p>
        </w:tc>
        <w:tc>
          <w:tcPr>
            <w:tcW w:w="4320" w:type="dxa"/>
          </w:tcPr>
          <w:p w14:paraId="3B3687E9" w14:textId="77777777" w:rsidR="0060368D" w:rsidRDefault="00000000">
            <w:r>
              <w:rPr>
                <w:sz w:val="20"/>
              </w:rPr>
              <w:t>Add and read finance updates (PO/invoice notes) on site detail. Finance update rows are only visible to users with this tag. Update type (ops vs finance) is auto-resolved from the posting user's department — one department per user is enforced at role assignment.</w:t>
            </w:r>
          </w:p>
        </w:tc>
      </w:tr>
      <w:tr w:rsidR="0060368D" w14:paraId="1890F1DF" w14:textId="77777777">
        <w:tc>
          <w:tcPr>
            <w:tcW w:w="4320" w:type="dxa"/>
          </w:tcPr>
          <w:p w14:paraId="07FEBCE6" w14:textId="77777777" w:rsidR="0060368D" w:rsidRDefault="00000000">
            <w:r>
              <w:rPr>
                <w:sz w:val="20"/>
              </w:rPr>
              <w:t>assign_role</w:t>
            </w:r>
          </w:p>
        </w:tc>
        <w:tc>
          <w:tcPr>
            <w:tcW w:w="4320" w:type="dxa"/>
          </w:tcPr>
          <w:p w14:paraId="52A17EF9" w14:textId="77777777" w:rsidR="0060368D" w:rsidRDefault="00000000">
            <w:r>
              <w:rPr>
                <w:sz w:val="20"/>
              </w:rPr>
              <w:t xml:space="preserve">Assign and remove roles from users on the People page. Write = can assign/remove. Read = can view current role assignments. Replaces the previous </w:t>
            </w:r>
            <w:r>
              <w:rPr>
                <w:sz w:val="20"/>
              </w:rPr>
              <w:lastRenderedPageBreak/>
              <w:t>hr-based role assignment model.</w:t>
            </w:r>
          </w:p>
        </w:tc>
      </w:tr>
      <w:tr w:rsidR="0060368D" w14:paraId="70A3E157" w14:textId="77777777">
        <w:tc>
          <w:tcPr>
            <w:tcW w:w="4320" w:type="dxa"/>
          </w:tcPr>
          <w:p w14:paraId="0B9BC292" w14:textId="77777777" w:rsidR="0060368D" w:rsidRDefault="00000000">
            <w:r>
              <w:rPr>
                <w:sz w:val="20"/>
              </w:rPr>
              <w:lastRenderedPageBreak/>
              <w:t>billing</w:t>
            </w:r>
          </w:p>
        </w:tc>
        <w:tc>
          <w:tcPr>
            <w:tcW w:w="4320" w:type="dxa"/>
          </w:tcPr>
          <w:p w14:paraId="7184043F" w14:textId="77777777" w:rsidR="0060368D" w:rsidRDefault="00000000">
            <w:r>
              <w:rPr>
                <w:sz w:val="20"/>
              </w:rPr>
              <w:t>Access PO and Invoice pages; read rate card data.</w:t>
            </w:r>
          </w:p>
        </w:tc>
      </w:tr>
      <w:tr w:rsidR="0060368D" w14:paraId="43B14CAC" w14:textId="77777777">
        <w:tc>
          <w:tcPr>
            <w:tcW w:w="4320" w:type="dxa"/>
          </w:tcPr>
          <w:p w14:paraId="5A08BB91" w14:textId="77777777" w:rsidR="0060368D" w:rsidRDefault="00000000">
            <w:r>
              <w:rPr>
                <w:sz w:val="20"/>
              </w:rPr>
              <w:t>doc_badge</w:t>
            </w:r>
          </w:p>
        </w:tc>
        <w:tc>
          <w:tcPr>
            <w:tcW w:w="4320" w:type="dxa"/>
          </w:tcPr>
          <w:p w14:paraId="1C109859" w14:textId="77777777" w:rsidR="0060368D" w:rsidRDefault="00000000">
            <w:r>
              <w:rPr>
                <w:sz w:val="20"/>
              </w:rPr>
              <w:t>View and update document badge fields on site detail (wcc_status, fsr_status, tx_copy_status, report_status). Write access allows editing badge status values. Only ops l1/l2/l3 and mgmt l3 have write access.</w:t>
            </w:r>
          </w:p>
        </w:tc>
      </w:tr>
      <w:tr w:rsidR="0060368D" w14:paraId="73E3AA0B" w14:textId="77777777">
        <w:tc>
          <w:tcPr>
            <w:tcW w:w="4320" w:type="dxa"/>
          </w:tcPr>
          <w:p w14:paraId="03D7411F" w14:textId="77777777" w:rsidR="0060368D" w:rsidRDefault="00000000">
            <w:r>
              <w:rPr>
                <w:sz w:val="20"/>
              </w:rPr>
              <w:t>field</w:t>
            </w:r>
          </w:p>
        </w:tc>
        <w:tc>
          <w:tcPr>
            <w:tcW w:w="4320" w:type="dxa"/>
          </w:tcPr>
          <w:p w14:paraId="73EA058B" w14:textId="77777777" w:rsidR="0060368D" w:rsidRDefault="00000000">
            <w:r>
              <w:rPr>
                <w:sz w:val="20"/>
              </w:rPr>
              <w:t>Read UI field schema definitions and badge transition rules.</w:t>
            </w:r>
          </w:p>
        </w:tc>
      </w:tr>
      <w:tr w:rsidR="0060368D" w14:paraId="172FC5B2" w14:textId="77777777">
        <w:tc>
          <w:tcPr>
            <w:tcW w:w="4320" w:type="dxa"/>
          </w:tcPr>
          <w:p w14:paraId="7FFF4E45" w14:textId="77777777" w:rsidR="0060368D" w:rsidRDefault="00000000">
            <w:r>
              <w:rPr>
                <w:sz w:val="20"/>
              </w:rPr>
              <w:t>people</w:t>
            </w:r>
          </w:p>
        </w:tc>
        <w:tc>
          <w:tcPr>
            <w:tcW w:w="4320" w:type="dxa"/>
          </w:tcPr>
          <w:p w14:paraId="006AAB06" w14:textId="77777777" w:rsidR="0060368D" w:rsidRDefault="00000000">
            <w:r>
              <w:rPr>
                <w:sz w:val="20"/>
              </w:rPr>
              <w:t>View the People page (user list).</w:t>
            </w:r>
          </w:p>
        </w:tc>
      </w:tr>
      <w:tr w:rsidR="0060368D" w14:paraId="646ED64F" w14:textId="77777777">
        <w:tc>
          <w:tcPr>
            <w:tcW w:w="4320" w:type="dxa"/>
          </w:tcPr>
          <w:p w14:paraId="1EC00034" w14:textId="77777777" w:rsidR="0060368D" w:rsidRDefault="00000000">
            <w:r>
              <w:rPr>
                <w:sz w:val="20"/>
              </w:rPr>
              <w:t>project</w:t>
            </w:r>
          </w:p>
        </w:tc>
        <w:tc>
          <w:tcPr>
            <w:tcW w:w="4320" w:type="dxa"/>
          </w:tcPr>
          <w:p w14:paraId="46D49542" w14:textId="77777777" w:rsidR="0060368D" w:rsidRDefault="00000000">
            <w:r>
              <w:rPr>
                <w:sz w:val="20"/>
              </w:rPr>
              <w:t>Manage projects (create/edit projects).</w:t>
            </w:r>
          </w:p>
        </w:tc>
      </w:tr>
      <w:tr w:rsidR="0060368D" w14:paraId="5D7B839D" w14:textId="77777777">
        <w:tc>
          <w:tcPr>
            <w:tcW w:w="4320" w:type="dxa"/>
          </w:tcPr>
          <w:p w14:paraId="0B208851" w14:textId="77777777" w:rsidR="0060368D" w:rsidRDefault="00000000">
            <w:r>
              <w:rPr>
                <w:sz w:val="20"/>
              </w:rPr>
              <w:t>rate</w:t>
            </w:r>
          </w:p>
        </w:tc>
        <w:tc>
          <w:tcPr>
            <w:tcW w:w="4320" w:type="dxa"/>
          </w:tcPr>
          <w:p w14:paraId="7A1A4950" w14:textId="77777777" w:rsidR="0060368D" w:rsidRDefault="00000000">
            <w:r>
              <w:rPr>
                <w:sz w:val="20"/>
              </w:rPr>
              <w:t>View and edit rate card entries.</w:t>
            </w:r>
          </w:p>
        </w:tc>
      </w:tr>
      <w:tr w:rsidR="0060368D" w14:paraId="5F0BF478" w14:textId="77777777">
        <w:tc>
          <w:tcPr>
            <w:tcW w:w="4320" w:type="dxa"/>
          </w:tcPr>
          <w:p w14:paraId="6674FA1F" w14:textId="77777777" w:rsidR="0060368D" w:rsidRDefault="00000000">
            <w:r>
              <w:rPr>
                <w:sz w:val="20"/>
              </w:rPr>
              <w:t>role</w:t>
            </w:r>
          </w:p>
        </w:tc>
        <w:tc>
          <w:tcPr>
            <w:tcW w:w="4320" w:type="dxa"/>
          </w:tcPr>
          <w:p w14:paraId="30AC5A2B" w14:textId="77777777" w:rsidR="0060368D" w:rsidRDefault="00000000">
            <w:r>
              <w:rPr>
                <w:sz w:val="20"/>
              </w:rPr>
              <w:t>View role definitions and role-permission tag mappings.</w:t>
            </w:r>
          </w:p>
        </w:tc>
      </w:tr>
      <w:tr w:rsidR="0060368D" w14:paraId="73E9C692" w14:textId="77777777">
        <w:tc>
          <w:tcPr>
            <w:tcW w:w="4320" w:type="dxa"/>
          </w:tcPr>
          <w:p w14:paraId="68AE790E" w14:textId="77777777" w:rsidR="0060368D" w:rsidRDefault="00000000">
            <w:r>
              <w:rPr>
                <w:sz w:val="20"/>
              </w:rPr>
              <w:t>site</w:t>
            </w:r>
          </w:p>
        </w:tc>
        <w:tc>
          <w:tcPr>
            <w:tcW w:w="4320" w:type="dxa"/>
          </w:tcPr>
          <w:p w14:paraId="086709A5" w14:textId="77777777" w:rsidR="0060368D" w:rsidRDefault="00000000">
            <w:r>
              <w:rPr>
                <w:sz w:val="20"/>
              </w:rPr>
              <w:t>Controls both field edits and badge/status transitions on site records. Governs view, create, and write operations on sites.</w:t>
            </w:r>
          </w:p>
        </w:tc>
      </w:tr>
      <w:tr w:rsidR="0060368D" w14:paraId="3685761B" w14:textId="77777777">
        <w:tc>
          <w:tcPr>
            <w:tcW w:w="4320" w:type="dxa"/>
          </w:tcPr>
          <w:p w14:paraId="6A73C1C1" w14:textId="77777777" w:rsidR="0060368D" w:rsidRDefault="00000000">
            <w:r>
              <w:rPr>
                <w:sz w:val="20"/>
              </w:rPr>
              <w:t>subproject</w:t>
            </w:r>
          </w:p>
        </w:tc>
        <w:tc>
          <w:tcPr>
            <w:tcW w:w="4320" w:type="dxa"/>
          </w:tcPr>
          <w:p w14:paraId="75DCE68C" w14:textId="77777777" w:rsidR="0060368D" w:rsidRDefault="00000000">
            <w:r>
              <w:rPr>
                <w:sz w:val="20"/>
              </w:rPr>
              <w:t>View and create subprojects (batches).</w:t>
            </w:r>
          </w:p>
        </w:tc>
      </w:tr>
      <w:tr w:rsidR="0060368D" w14:paraId="2FA2259D" w14:textId="77777777">
        <w:tc>
          <w:tcPr>
            <w:tcW w:w="4320" w:type="dxa"/>
          </w:tcPr>
          <w:p w14:paraId="3910BD34" w14:textId="77777777" w:rsidR="0060368D" w:rsidRDefault="00000000">
            <w:r>
              <w:rPr>
                <w:sz w:val="20"/>
              </w:rPr>
              <w:t>ticket</w:t>
            </w:r>
          </w:p>
        </w:tc>
        <w:tc>
          <w:tcPr>
            <w:tcW w:w="4320" w:type="dxa"/>
          </w:tcPr>
          <w:p w14:paraId="52375419" w14:textId="77777777" w:rsidR="0060368D" w:rsidRDefault="00000000">
            <w:r>
              <w:rPr>
                <w:sz w:val="20"/>
              </w:rPr>
              <w:t>View and manage tickets.</w:t>
            </w:r>
          </w:p>
        </w:tc>
      </w:tr>
      <w:tr w:rsidR="0060368D" w14:paraId="500883CE" w14:textId="77777777">
        <w:tc>
          <w:tcPr>
            <w:tcW w:w="4320" w:type="dxa"/>
          </w:tcPr>
          <w:p w14:paraId="7A89CC67" w14:textId="77777777" w:rsidR="0060368D" w:rsidRDefault="00000000">
            <w:r>
              <w:rPr>
                <w:sz w:val="20"/>
              </w:rPr>
              <w:t>transaction</w:t>
            </w:r>
          </w:p>
        </w:tc>
        <w:tc>
          <w:tcPr>
            <w:tcW w:w="4320" w:type="dxa"/>
          </w:tcPr>
          <w:p w14:paraId="1373797E" w14:textId="77777777" w:rsidR="0060368D" w:rsidRDefault="00000000">
            <w:r>
              <w:rPr>
                <w:sz w:val="20"/>
              </w:rPr>
              <w:t>View and create/cancel financial transactions.</w:t>
            </w:r>
          </w:p>
        </w:tc>
      </w:tr>
      <w:tr w:rsidR="0060368D" w14:paraId="6976FD7C" w14:textId="77777777">
        <w:tc>
          <w:tcPr>
            <w:tcW w:w="4320" w:type="dxa"/>
          </w:tcPr>
          <w:p w14:paraId="71B5560B" w14:textId="77777777" w:rsidR="0060368D" w:rsidRDefault="00000000">
            <w:r>
              <w:rPr>
                <w:sz w:val="20"/>
              </w:rPr>
              <w:t>update</w:t>
            </w:r>
          </w:p>
        </w:tc>
        <w:tc>
          <w:tcPr>
            <w:tcW w:w="4320" w:type="dxa"/>
          </w:tcPr>
          <w:p w14:paraId="54B2C687" w14:textId="77777777" w:rsidR="0060368D" w:rsidRDefault="00000000">
            <w:r>
              <w:rPr>
                <w:sz w:val="20"/>
              </w:rPr>
              <w:t>Add and read operational updates on site detail only. Does NOT control field edits or status transitions — those are controlled by site write. Update type is auto-resolved from the posting user's department.</w:t>
            </w:r>
          </w:p>
        </w:tc>
      </w:tr>
      <w:tr w:rsidR="0060368D" w14:paraId="6A904B6A" w14:textId="77777777">
        <w:tc>
          <w:tcPr>
            <w:tcW w:w="4320" w:type="dxa"/>
          </w:tcPr>
          <w:p w14:paraId="14E77316" w14:textId="77777777" w:rsidR="0060368D" w:rsidRDefault="00000000">
            <w:r>
              <w:rPr>
                <w:sz w:val="20"/>
              </w:rPr>
              <w:t>user</w:t>
            </w:r>
          </w:p>
        </w:tc>
        <w:tc>
          <w:tcPr>
            <w:tcW w:w="4320" w:type="dxa"/>
          </w:tcPr>
          <w:p w14:paraId="0E36E232" w14:textId="77777777" w:rsidR="0060368D" w:rsidRDefault="00000000">
            <w:r>
              <w:rPr>
                <w:sz w:val="20"/>
              </w:rPr>
              <w:t>Create user, edit metadata (name, aadhaar, UPI, CTC), activate/deactivate, reset password.</w:t>
            </w:r>
          </w:p>
        </w:tc>
      </w:tr>
    </w:tbl>
    <w:p w14:paraId="3CAA04A3" w14:textId="77777777" w:rsidR="007F72A5" w:rsidRDefault="007F72A5"/>
    <w:sectPr w:rsidR="007F72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989202">
    <w:abstractNumId w:val="8"/>
  </w:num>
  <w:num w:numId="2" w16cid:durableId="67269372">
    <w:abstractNumId w:val="6"/>
  </w:num>
  <w:num w:numId="3" w16cid:durableId="85269038">
    <w:abstractNumId w:val="5"/>
  </w:num>
  <w:num w:numId="4" w16cid:durableId="126440009">
    <w:abstractNumId w:val="4"/>
  </w:num>
  <w:num w:numId="5" w16cid:durableId="1518622149">
    <w:abstractNumId w:val="7"/>
  </w:num>
  <w:num w:numId="6" w16cid:durableId="454175862">
    <w:abstractNumId w:val="3"/>
  </w:num>
  <w:num w:numId="7" w16cid:durableId="477042235">
    <w:abstractNumId w:val="2"/>
  </w:num>
  <w:num w:numId="8" w16cid:durableId="1216236692">
    <w:abstractNumId w:val="1"/>
  </w:num>
  <w:num w:numId="9" w16cid:durableId="97052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53"/>
    <w:rsid w:val="0006063C"/>
    <w:rsid w:val="0015074B"/>
    <w:rsid w:val="0029639D"/>
    <w:rsid w:val="002F535C"/>
    <w:rsid w:val="00326F90"/>
    <w:rsid w:val="0060368D"/>
    <w:rsid w:val="007F72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3A31D"/>
  <w14:defaultImageDpi w14:val="300"/>
  <w15:docId w15:val="{AEF1B169-F564-C548-BD3D-1C01832F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930</Words>
  <Characters>4562</Characters>
  <Application>Microsoft Office Word</Application>
  <DocSecurity>0</DocSecurity>
  <Lines>570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Axe4423</cp:lastModifiedBy>
  <cp:revision>2</cp:revision>
  <dcterms:created xsi:type="dcterms:W3CDTF">2013-12-23T23:15:00Z</dcterms:created>
  <dcterms:modified xsi:type="dcterms:W3CDTF">2026-03-20T17:43:00Z</dcterms:modified>
  <cp:category/>
</cp:coreProperties>
</file>